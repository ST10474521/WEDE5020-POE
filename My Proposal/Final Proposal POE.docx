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678FA" w14:textId="1AC5F11F" w:rsidR="00D301B5" w:rsidRPr="00DE3A1E" w:rsidRDefault="00616388" w:rsidP="00DE3A1E">
      <w:pPr>
        <w:spacing w:after="0"/>
        <w:jc w:val="center"/>
        <w:rPr>
          <w:b/>
          <w:bCs/>
          <w:sz w:val="32"/>
          <w:szCs w:val="32"/>
        </w:rPr>
      </w:pPr>
      <w:proofErr w:type="spellStart"/>
      <w:r w:rsidRPr="00DE3A1E">
        <w:rPr>
          <w:b/>
          <w:bCs/>
          <w:sz w:val="32"/>
          <w:szCs w:val="32"/>
        </w:rPr>
        <w:t>FurEverFamily</w:t>
      </w:r>
      <w:proofErr w:type="spellEnd"/>
      <w:r w:rsidRPr="00DE3A1E">
        <w:rPr>
          <w:b/>
          <w:bCs/>
          <w:sz w:val="32"/>
          <w:szCs w:val="32"/>
        </w:rPr>
        <w:t xml:space="preserve"> Website Proposal</w:t>
      </w:r>
    </w:p>
    <w:p w14:paraId="5445D325" w14:textId="2D9E09C2" w:rsidR="00DE3A1E" w:rsidRPr="00DE3A1E" w:rsidRDefault="00DE3A1E" w:rsidP="00DE3A1E">
      <w:pPr>
        <w:spacing w:after="0"/>
        <w:jc w:val="center"/>
        <w:rPr>
          <w:b/>
          <w:bCs/>
          <w:sz w:val="28"/>
          <w:szCs w:val="28"/>
        </w:rPr>
      </w:pPr>
      <w:r w:rsidRPr="00DE3A1E">
        <w:rPr>
          <w:b/>
          <w:bCs/>
          <w:sz w:val="28"/>
          <w:szCs w:val="28"/>
        </w:rPr>
        <w:t>WEDE 5020 POE</w:t>
      </w:r>
    </w:p>
    <w:p w14:paraId="54014DED" w14:textId="77777777" w:rsidR="00DE3A1E" w:rsidRPr="00DE3A1E" w:rsidRDefault="00DE3A1E" w:rsidP="00DE3A1E">
      <w:pPr>
        <w:spacing w:after="0"/>
        <w:rPr>
          <w:b/>
          <w:bCs/>
          <w:sz w:val="32"/>
          <w:szCs w:val="32"/>
        </w:rPr>
      </w:pPr>
    </w:p>
    <w:p w14:paraId="087D3AB5" w14:textId="6E63476F" w:rsidR="00DE3A1E" w:rsidRPr="00DE3A1E" w:rsidRDefault="00DE3A1E" w:rsidP="00DE3A1E">
      <w:pPr>
        <w:spacing w:after="0"/>
        <w:rPr>
          <w:b/>
          <w:bCs/>
          <w:sz w:val="32"/>
          <w:szCs w:val="32"/>
        </w:rPr>
      </w:pPr>
      <w:r w:rsidRPr="00DE3A1E">
        <w:rPr>
          <w:b/>
          <w:bCs/>
          <w:sz w:val="32"/>
          <w:szCs w:val="32"/>
        </w:rPr>
        <w:t>Mxolisi Maluleka</w:t>
      </w:r>
    </w:p>
    <w:p w14:paraId="4562E159" w14:textId="6472012B" w:rsidR="00DE3A1E" w:rsidRPr="00DE3A1E" w:rsidRDefault="00DE3A1E" w:rsidP="00DE3A1E">
      <w:pPr>
        <w:spacing w:after="0"/>
        <w:rPr>
          <w:b/>
          <w:bCs/>
          <w:sz w:val="32"/>
          <w:szCs w:val="32"/>
        </w:rPr>
      </w:pPr>
      <w:r w:rsidRPr="00DE3A1E">
        <w:rPr>
          <w:b/>
          <w:bCs/>
          <w:sz w:val="32"/>
          <w:szCs w:val="32"/>
        </w:rPr>
        <w:t>ST10474521</w:t>
      </w:r>
    </w:p>
    <w:p w14:paraId="307C4266" w14:textId="77777777" w:rsidR="00DE3A1E" w:rsidRDefault="00DE3A1E" w:rsidP="00DE3A1E">
      <w:pPr>
        <w:spacing w:after="0"/>
      </w:pPr>
    </w:p>
    <w:p w14:paraId="2C6FDDDE" w14:textId="77777777" w:rsidR="00DE3A1E" w:rsidRDefault="00DE3A1E" w:rsidP="00DE3A1E">
      <w:pPr>
        <w:spacing w:after="0"/>
      </w:pPr>
    </w:p>
    <w:p w14:paraId="2D275C8E" w14:textId="77777777" w:rsidR="00DE3A1E" w:rsidRDefault="00DE3A1E" w:rsidP="00DE3A1E">
      <w:pPr>
        <w:spacing w:after="0"/>
      </w:pPr>
    </w:p>
    <w:p w14:paraId="2A1A8FDD" w14:textId="77777777" w:rsidR="00DE3A1E" w:rsidRDefault="00DE3A1E" w:rsidP="00DE3A1E">
      <w:pPr>
        <w:spacing w:after="0"/>
      </w:pPr>
    </w:p>
    <w:p w14:paraId="263EDC1D" w14:textId="77777777" w:rsidR="00DE3A1E" w:rsidRDefault="00DE3A1E" w:rsidP="00DE3A1E">
      <w:pPr>
        <w:spacing w:after="0"/>
      </w:pPr>
    </w:p>
    <w:p w14:paraId="0E2EC159" w14:textId="77777777" w:rsidR="00DE3A1E" w:rsidRDefault="00DE3A1E" w:rsidP="00DE3A1E">
      <w:pPr>
        <w:spacing w:after="0"/>
      </w:pPr>
    </w:p>
    <w:p w14:paraId="7865D6A4" w14:textId="77777777" w:rsidR="00DE3A1E" w:rsidRDefault="00DE3A1E" w:rsidP="00DE3A1E">
      <w:pPr>
        <w:spacing w:after="0"/>
      </w:pPr>
    </w:p>
    <w:p w14:paraId="6D932C05" w14:textId="77777777" w:rsidR="00DE3A1E" w:rsidRDefault="00DE3A1E" w:rsidP="00DE3A1E">
      <w:pPr>
        <w:spacing w:after="0"/>
      </w:pPr>
    </w:p>
    <w:p w14:paraId="7BF7F02F" w14:textId="77777777" w:rsidR="00DE3A1E" w:rsidRDefault="00DE3A1E" w:rsidP="00DE3A1E">
      <w:pPr>
        <w:spacing w:after="0"/>
      </w:pPr>
    </w:p>
    <w:p w14:paraId="5AC91C8A" w14:textId="77777777" w:rsidR="00DE3A1E" w:rsidRDefault="00DE3A1E" w:rsidP="00DE3A1E">
      <w:pPr>
        <w:spacing w:after="0"/>
      </w:pPr>
    </w:p>
    <w:p w14:paraId="174A9A21" w14:textId="77777777" w:rsidR="00DE3A1E" w:rsidRDefault="00DE3A1E" w:rsidP="00DE3A1E">
      <w:pPr>
        <w:spacing w:after="0"/>
      </w:pPr>
    </w:p>
    <w:p w14:paraId="55585EBA" w14:textId="77777777" w:rsidR="00DE3A1E" w:rsidRDefault="00DE3A1E" w:rsidP="00DE3A1E">
      <w:pPr>
        <w:spacing w:after="0"/>
      </w:pPr>
    </w:p>
    <w:p w14:paraId="64D26013" w14:textId="77777777" w:rsidR="00DE3A1E" w:rsidRDefault="00DE3A1E" w:rsidP="00DE3A1E">
      <w:pPr>
        <w:spacing w:after="0"/>
      </w:pPr>
    </w:p>
    <w:p w14:paraId="6227A8B9" w14:textId="77777777" w:rsidR="00DE3A1E" w:rsidRDefault="00DE3A1E" w:rsidP="00DE3A1E">
      <w:pPr>
        <w:spacing w:after="0"/>
      </w:pPr>
    </w:p>
    <w:p w14:paraId="317ACDFF" w14:textId="77777777" w:rsidR="00DE3A1E" w:rsidRDefault="00DE3A1E" w:rsidP="00DE3A1E">
      <w:pPr>
        <w:spacing w:after="0"/>
      </w:pPr>
    </w:p>
    <w:p w14:paraId="0240D381" w14:textId="77777777" w:rsidR="00DE3A1E" w:rsidRDefault="00DE3A1E" w:rsidP="00DE3A1E">
      <w:pPr>
        <w:spacing w:after="0"/>
      </w:pPr>
    </w:p>
    <w:p w14:paraId="424F08AA" w14:textId="77777777" w:rsidR="00DE3A1E" w:rsidRDefault="00DE3A1E" w:rsidP="00DE3A1E">
      <w:pPr>
        <w:spacing w:after="0"/>
      </w:pPr>
    </w:p>
    <w:p w14:paraId="0679D339" w14:textId="77777777" w:rsidR="00DE3A1E" w:rsidRDefault="00DE3A1E" w:rsidP="00DE3A1E">
      <w:pPr>
        <w:spacing w:after="0"/>
      </w:pPr>
    </w:p>
    <w:p w14:paraId="0E4FF806" w14:textId="77777777" w:rsidR="00DE3A1E" w:rsidRDefault="00DE3A1E" w:rsidP="00DE3A1E">
      <w:pPr>
        <w:spacing w:after="0"/>
      </w:pPr>
    </w:p>
    <w:p w14:paraId="42580F95" w14:textId="77777777" w:rsidR="00DE3A1E" w:rsidRDefault="00DE3A1E" w:rsidP="00DE3A1E">
      <w:pPr>
        <w:spacing w:after="0"/>
      </w:pPr>
    </w:p>
    <w:p w14:paraId="5473BE62" w14:textId="77777777" w:rsidR="00DE3A1E" w:rsidRDefault="00DE3A1E" w:rsidP="00DE3A1E">
      <w:pPr>
        <w:spacing w:after="0"/>
      </w:pPr>
    </w:p>
    <w:p w14:paraId="2D791A3A" w14:textId="77777777" w:rsidR="00DE3A1E" w:rsidRDefault="00DE3A1E" w:rsidP="00DE3A1E">
      <w:pPr>
        <w:spacing w:after="0"/>
      </w:pPr>
    </w:p>
    <w:p w14:paraId="23DDC9D0" w14:textId="77777777" w:rsidR="00DE3A1E" w:rsidRDefault="00DE3A1E" w:rsidP="00DE3A1E">
      <w:pPr>
        <w:spacing w:after="0"/>
      </w:pPr>
    </w:p>
    <w:p w14:paraId="5F490FA2" w14:textId="77777777" w:rsidR="00DE3A1E" w:rsidRDefault="00DE3A1E" w:rsidP="00DE3A1E">
      <w:pPr>
        <w:spacing w:after="0"/>
      </w:pPr>
    </w:p>
    <w:p w14:paraId="6E2C83F1" w14:textId="77777777" w:rsidR="00DE3A1E" w:rsidRDefault="00DE3A1E" w:rsidP="00DE3A1E">
      <w:pPr>
        <w:spacing w:after="0"/>
      </w:pPr>
    </w:p>
    <w:p w14:paraId="5E4FE095" w14:textId="77777777" w:rsidR="00DE3A1E" w:rsidRDefault="00DE3A1E" w:rsidP="00DE3A1E">
      <w:pPr>
        <w:spacing w:after="0"/>
      </w:pPr>
    </w:p>
    <w:p w14:paraId="59671F18" w14:textId="77777777" w:rsidR="00DE3A1E" w:rsidRDefault="00DE3A1E" w:rsidP="00DE3A1E">
      <w:pPr>
        <w:spacing w:after="0"/>
      </w:pPr>
    </w:p>
    <w:p w14:paraId="583AC597" w14:textId="77777777" w:rsidR="00DE3A1E" w:rsidRDefault="00DE3A1E" w:rsidP="00DE3A1E">
      <w:pPr>
        <w:spacing w:after="0"/>
      </w:pPr>
    </w:p>
    <w:p w14:paraId="62D2F9C5" w14:textId="77777777" w:rsidR="00DE3A1E" w:rsidRDefault="00DE3A1E" w:rsidP="00DE3A1E">
      <w:pPr>
        <w:spacing w:after="0"/>
      </w:pPr>
    </w:p>
    <w:p w14:paraId="66A7ADD6" w14:textId="77777777" w:rsidR="00DE3A1E" w:rsidRDefault="00DE3A1E" w:rsidP="00DE3A1E">
      <w:pPr>
        <w:spacing w:after="0"/>
      </w:pPr>
    </w:p>
    <w:p w14:paraId="1EF26011" w14:textId="77777777" w:rsidR="00DE3A1E" w:rsidRDefault="00DE3A1E" w:rsidP="00DE3A1E">
      <w:pPr>
        <w:spacing w:after="0"/>
      </w:pPr>
    </w:p>
    <w:p w14:paraId="13BAD2DD" w14:textId="77777777" w:rsidR="00DE3A1E" w:rsidRDefault="00DE3A1E" w:rsidP="00DE3A1E">
      <w:pPr>
        <w:spacing w:after="0"/>
      </w:pPr>
    </w:p>
    <w:p w14:paraId="62A76153" w14:textId="77777777" w:rsidR="00DE3A1E" w:rsidRDefault="00DE3A1E" w:rsidP="00DE3A1E">
      <w:pPr>
        <w:spacing w:after="0"/>
      </w:pPr>
    </w:p>
    <w:p w14:paraId="39DE9CEF" w14:textId="77777777" w:rsidR="00DE3A1E" w:rsidRDefault="00DE3A1E" w:rsidP="00DE3A1E">
      <w:pPr>
        <w:spacing w:after="0"/>
      </w:pPr>
    </w:p>
    <w:p w14:paraId="655BF1E9" w14:textId="77777777" w:rsidR="00DE3A1E" w:rsidRDefault="00DE3A1E" w:rsidP="00DE3A1E">
      <w:pPr>
        <w:spacing w:after="0"/>
      </w:pPr>
    </w:p>
    <w:p w14:paraId="5E8F3143" w14:textId="77777777" w:rsidR="00DE3A1E" w:rsidRDefault="00DE3A1E" w:rsidP="00DE3A1E">
      <w:pPr>
        <w:spacing w:after="0"/>
      </w:pPr>
    </w:p>
    <w:p w14:paraId="254C0655" w14:textId="7EF33CE3" w:rsidR="00D301B5" w:rsidRDefault="00616388" w:rsidP="00DE3A1E">
      <w:pPr>
        <w:spacing w:after="0"/>
      </w:pPr>
      <w:r>
        <w:lastRenderedPageBreak/>
        <w:t xml:space="preserve">Prepared For: </w:t>
      </w:r>
      <w:proofErr w:type="spellStart"/>
      <w:r w:rsidRPr="00DE3A1E">
        <w:rPr>
          <w:b/>
          <w:bCs/>
        </w:rPr>
        <w:t>FurEverFamily</w:t>
      </w:r>
      <w:proofErr w:type="spellEnd"/>
      <w:r w:rsidRPr="00DE3A1E">
        <w:rPr>
          <w:b/>
          <w:bCs/>
        </w:rPr>
        <w:t xml:space="preserve"> Leadership</w:t>
      </w:r>
    </w:p>
    <w:p w14:paraId="709BB9DA" w14:textId="77777777" w:rsidR="00D301B5" w:rsidRPr="00DE3A1E" w:rsidRDefault="00616388" w:rsidP="00DE3A1E">
      <w:pPr>
        <w:spacing w:after="0"/>
        <w:rPr>
          <w:b/>
          <w:bCs/>
        </w:rPr>
      </w:pPr>
      <w:r>
        <w:t xml:space="preserve">Prepared By: </w:t>
      </w:r>
      <w:r w:rsidRPr="00DE3A1E">
        <w:rPr>
          <w:b/>
          <w:bCs/>
        </w:rPr>
        <w:t>Mxolisi Maluleka (ST10474521)</w:t>
      </w:r>
    </w:p>
    <w:p w14:paraId="2135CB45" w14:textId="7396E282" w:rsidR="00D301B5" w:rsidRDefault="00616388" w:rsidP="00DE3A1E">
      <w:pPr>
        <w:spacing w:after="0"/>
      </w:pPr>
      <w:r>
        <w:t>Date:</w:t>
      </w:r>
      <w:r w:rsidR="00DE3A1E" w:rsidRPr="00DE3A1E">
        <w:rPr>
          <w:b/>
          <w:bCs/>
        </w:rPr>
        <w:t>0</w:t>
      </w:r>
      <w:r w:rsidR="00DE3A1E">
        <w:rPr>
          <w:b/>
          <w:bCs/>
        </w:rPr>
        <w:t>5</w:t>
      </w:r>
      <w:r>
        <w:t xml:space="preserve"> </w:t>
      </w:r>
      <w:r w:rsidRPr="00DE3A1E">
        <w:rPr>
          <w:b/>
          <w:bCs/>
        </w:rPr>
        <w:t>November 2024</w:t>
      </w:r>
    </w:p>
    <w:p w14:paraId="27C3DF46" w14:textId="77777777" w:rsidR="00D301B5" w:rsidRPr="00DE3A1E" w:rsidRDefault="00D301B5" w:rsidP="00DE3A1E">
      <w:pPr>
        <w:spacing w:after="0"/>
        <w:rPr>
          <w:sz w:val="24"/>
          <w:szCs w:val="24"/>
        </w:rPr>
      </w:pPr>
    </w:p>
    <w:p w14:paraId="205945AA" w14:textId="77777777" w:rsidR="00D301B5" w:rsidRPr="00DE3A1E" w:rsidRDefault="00616388" w:rsidP="00DE3A1E">
      <w:pPr>
        <w:spacing w:after="0"/>
        <w:rPr>
          <w:sz w:val="24"/>
          <w:szCs w:val="24"/>
        </w:rPr>
      </w:pPr>
      <w:r w:rsidRPr="00DE3A1E">
        <w:rPr>
          <w:sz w:val="24"/>
          <w:szCs w:val="24"/>
        </w:rPr>
        <w:t xml:space="preserve">1. </w:t>
      </w:r>
      <w:r w:rsidRPr="00DE3A1E">
        <w:rPr>
          <w:b/>
          <w:bCs/>
          <w:sz w:val="24"/>
          <w:szCs w:val="24"/>
        </w:rPr>
        <w:t>Executive Summary</w:t>
      </w:r>
    </w:p>
    <w:p w14:paraId="1BD25E4E" w14:textId="77777777" w:rsidR="00D301B5" w:rsidRDefault="00616388" w:rsidP="00DE3A1E">
      <w:pPr>
        <w:spacing w:after="0"/>
      </w:pPr>
      <w:r>
        <w:t>FurEverFamily is a mission-driven initiative dedicated to creating a brighter future for rescued animals. This final proposal outlines the successful development and implementation of a modern, user-friendly, and emotionally resonant website that now serves as the primary digital hub for our operations.</w:t>
      </w:r>
      <w:r>
        <w:br/>
      </w:r>
      <w:r>
        <w:br/>
        <w:t xml:space="preserve">The platform successfully connects adoptable pets with loving families, supports our network of shelter partners, and educates the public on responsible pet ownership and adoption. Our goal to transform the pet adoption process into an accessible, informative, and heartwarming experience that inspires </w:t>
      </w:r>
      <w:proofErr w:type="gramStart"/>
      <w:r>
        <w:t>action</w:t>
      </w:r>
      <w:proofErr w:type="gramEnd"/>
      <w:r>
        <w:t xml:space="preserve"> and compassion has been fully achieved through this comprehensive digital solution.</w:t>
      </w:r>
    </w:p>
    <w:p w14:paraId="5D443E78" w14:textId="77777777" w:rsidR="00DE3A1E" w:rsidRDefault="00DE3A1E" w:rsidP="00DE3A1E">
      <w:pPr>
        <w:spacing w:after="0"/>
      </w:pPr>
    </w:p>
    <w:p w14:paraId="70789E1D" w14:textId="77777777" w:rsidR="00D301B5" w:rsidRPr="00DE3A1E" w:rsidRDefault="00616388" w:rsidP="00DE3A1E">
      <w:pPr>
        <w:spacing w:after="0"/>
        <w:rPr>
          <w:sz w:val="24"/>
          <w:szCs w:val="24"/>
        </w:rPr>
      </w:pPr>
      <w:r w:rsidRPr="00DE3A1E">
        <w:rPr>
          <w:sz w:val="24"/>
          <w:szCs w:val="24"/>
        </w:rPr>
        <w:t xml:space="preserve">2. </w:t>
      </w:r>
      <w:r w:rsidRPr="00DE3A1E">
        <w:rPr>
          <w:b/>
          <w:bCs/>
          <w:sz w:val="24"/>
          <w:szCs w:val="24"/>
        </w:rPr>
        <w:t>Mission &amp; Vision</w:t>
      </w:r>
    </w:p>
    <w:p w14:paraId="5E56BF2F" w14:textId="77777777" w:rsidR="00D301B5" w:rsidRDefault="00616388" w:rsidP="00DE3A1E">
      <w:pPr>
        <w:spacing w:after="0"/>
      </w:pPr>
      <w:r>
        <w:t>Our Mission: To provide a seamless and compassionate online platform that connects rescued animals with their forever families—supporting shelters, encouraging volunteering, and promoting the 'Adopt, Don't Shop' philosophy.</w:t>
      </w:r>
    </w:p>
    <w:p w14:paraId="40F169A2" w14:textId="77777777" w:rsidR="00D301B5" w:rsidRDefault="00616388" w:rsidP="00DE3A1E">
      <w:pPr>
        <w:spacing w:after="0"/>
      </w:pPr>
      <w:r>
        <w:t>Our Vision: A world where every pet has a loving home and every family can experience the joy of rescue and adoption.</w:t>
      </w:r>
    </w:p>
    <w:p w14:paraId="66BF8934" w14:textId="77777777" w:rsidR="00DE3A1E" w:rsidRDefault="00DE3A1E" w:rsidP="00DE3A1E">
      <w:pPr>
        <w:spacing w:after="0"/>
      </w:pPr>
    </w:p>
    <w:p w14:paraId="086E337D" w14:textId="77777777" w:rsidR="00D301B5" w:rsidRPr="00DE3A1E" w:rsidRDefault="00616388" w:rsidP="00DE3A1E">
      <w:pPr>
        <w:spacing w:after="0"/>
        <w:rPr>
          <w:b/>
          <w:bCs/>
        </w:rPr>
      </w:pPr>
      <w:r w:rsidRPr="00DE3A1E">
        <w:rPr>
          <w:b/>
          <w:bCs/>
        </w:rPr>
        <w:t>3</w:t>
      </w:r>
      <w:r w:rsidRPr="00DE3A1E">
        <w:rPr>
          <w:b/>
          <w:bCs/>
          <w:sz w:val="24"/>
          <w:szCs w:val="24"/>
        </w:rPr>
        <w:t>. Project Goals &amp; Objectives</w:t>
      </w:r>
    </w:p>
    <w:p w14:paraId="06B9E867" w14:textId="77777777" w:rsidR="00D301B5" w:rsidRDefault="00616388" w:rsidP="00DE3A1E">
      <w:pPr>
        <w:pStyle w:val="ListBullet"/>
        <w:spacing w:after="0"/>
      </w:pPr>
      <w:r>
        <w:t>Increase Pet Adoptions: Enhanced pet visibility through interactive galleries with lightbox features and search functionality</w:t>
      </w:r>
    </w:p>
    <w:p w14:paraId="25156E6B" w14:textId="77777777" w:rsidR="00D301B5" w:rsidRDefault="00616388" w:rsidP="00DE3A1E">
      <w:pPr>
        <w:pStyle w:val="ListBullet"/>
        <w:spacing w:after="0"/>
      </w:pPr>
      <w:r>
        <w:t>Support Shelter Partners: Comprehensive contact system with automated form validation and response management</w:t>
      </w:r>
    </w:p>
    <w:p w14:paraId="4239BEC9" w14:textId="77777777" w:rsidR="00D301B5" w:rsidRDefault="00616388" w:rsidP="00DE3A1E">
      <w:pPr>
        <w:pStyle w:val="ListBullet"/>
        <w:spacing w:after="0"/>
      </w:pPr>
      <w:r>
        <w:t>Educate the Public: Detailed resource sections with accordion-style information displays and operating hours</w:t>
      </w:r>
    </w:p>
    <w:p w14:paraId="3C58FC89" w14:textId="77777777" w:rsidR="00D301B5" w:rsidRDefault="00616388" w:rsidP="00DE3A1E">
      <w:pPr>
        <w:pStyle w:val="ListBullet"/>
        <w:spacing w:after="0"/>
      </w:pPr>
      <w:r>
        <w:t>Build a Community: Integrated donation platform and volunteer engagement opportunities</w:t>
      </w:r>
    </w:p>
    <w:p w14:paraId="3CDCF39A" w14:textId="77777777" w:rsidR="00D301B5" w:rsidRDefault="00616388" w:rsidP="00DE3A1E">
      <w:pPr>
        <w:pStyle w:val="ListBullet"/>
        <w:spacing w:after="0"/>
      </w:pPr>
      <w:r>
        <w:t>Streamline Operations: Automated form processing with immediate user feedback and confirmation systems</w:t>
      </w:r>
    </w:p>
    <w:p w14:paraId="4E5CB309" w14:textId="77777777" w:rsidR="00DE3A1E" w:rsidRDefault="00DE3A1E" w:rsidP="00DE3A1E">
      <w:pPr>
        <w:pStyle w:val="ListBullet"/>
        <w:numPr>
          <w:ilvl w:val="0"/>
          <w:numId w:val="0"/>
        </w:numPr>
        <w:spacing w:after="0"/>
        <w:ind w:left="360" w:hanging="360"/>
      </w:pPr>
    </w:p>
    <w:p w14:paraId="0EF49343" w14:textId="77777777" w:rsidR="00DE3A1E" w:rsidRDefault="00DE3A1E" w:rsidP="00DE3A1E">
      <w:pPr>
        <w:pStyle w:val="ListBullet"/>
        <w:numPr>
          <w:ilvl w:val="0"/>
          <w:numId w:val="0"/>
        </w:numPr>
        <w:spacing w:after="0"/>
        <w:ind w:left="360" w:hanging="360"/>
      </w:pPr>
    </w:p>
    <w:p w14:paraId="4D1F8234" w14:textId="77777777" w:rsidR="00DE3A1E" w:rsidRDefault="00DE3A1E" w:rsidP="00DE3A1E">
      <w:pPr>
        <w:pStyle w:val="ListBullet"/>
        <w:numPr>
          <w:ilvl w:val="0"/>
          <w:numId w:val="0"/>
        </w:numPr>
        <w:spacing w:after="0"/>
        <w:ind w:left="360" w:hanging="360"/>
      </w:pPr>
    </w:p>
    <w:p w14:paraId="4F8C8B0E" w14:textId="77777777" w:rsidR="00DE3A1E" w:rsidRDefault="00DE3A1E" w:rsidP="00DE3A1E">
      <w:pPr>
        <w:pStyle w:val="ListBullet"/>
        <w:numPr>
          <w:ilvl w:val="0"/>
          <w:numId w:val="0"/>
        </w:numPr>
        <w:spacing w:after="0"/>
        <w:ind w:left="360" w:hanging="360"/>
      </w:pPr>
    </w:p>
    <w:p w14:paraId="156E182B" w14:textId="77777777" w:rsidR="00DE3A1E" w:rsidRDefault="00DE3A1E" w:rsidP="00DE3A1E">
      <w:pPr>
        <w:pStyle w:val="ListBullet"/>
        <w:numPr>
          <w:ilvl w:val="0"/>
          <w:numId w:val="0"/>
        </w:numPr>
        <w:spacing w:after="0"/>
        <w:ind w:left="360" w:hanging="360"/>
      </w:pPr>
    </w:p>
    <w:p w14:paraId="4CB44DDB" w14:textId="77777777" w:rsidR="00DE3A1E" w:rsidRDefault="00DE3A1E" w:rsidP="00DE3A1E">
      <w:pPr>
        <w:pStyle w:val="ListBullet"/>
        <w:numPr>
          <w:ilvl w:val="0"/>
          <w:numId w:val="0"/>
        </w:numPr>
        <w:spacing w:after="0"/>
        <w:ind w:left="360" w:hanging="360"/>
      </w:pPr>
    </w:p>
    <w:p w14:paraId="0C19E7BF" w14:textId="77777777" w:rsidR="00DE3A1E" w:rsidRDefault="00DE3A1E" w:rsidP="00DE3A1E">
      <w:pPr>
        <w:pStyle w:val="ListBullet"/>
        <w:numPr>
          <w:ilvl w:val="0"/>
          <w:numId w:val="0"/>
        </w:numPr>
        <w:spacing w:after="0"/>
        <w:ind w:left="360" w:hanging="360"/>
      </w:pPr>
    </w:p>
    <w:p w14:paraId="15520C8B" w14:textId="77777777" w:rsidR="00DE3A1E" w:rsidRDefault="00DE3A1E" w:rsidP="00DE3A1E">
      <w:pPr>
        <w:pStyle w:val="ListBullet"/>
        <w:numPr>
          <w:ilvl w:val="0"/>
          <w:numId w:val="0"/>
        </w:numPr>
        <w:spacing w:after="0"/>
        <w:ind w:left="360" w:hanging="360"/>
      </w:pPr>
    </w:p>
    <w:p w14:paraId="38942C62" w14:textId="77777777" w:rsidR="00DE3A1E" w:rsidRDefault="00DE3A1E" w:rsidP="00DE3A1E">
      <w:pPr>
        <w:pStyle w:val="ListBullet"/>
        <w:numPr>
          <w:ilvl w:val="0"/>
          <w:numId w:val="0"/>
        </w:numPr>
        <w:spacing w:after="0"/>
        <w:ind w:left="360" w:hanging="360"/>
      </w:pPr>
    </w:p>
    <w:p w14:paraId="037A4100" w14:textId="77777777" w:rsidR="00D301B5" w:rsidRPr="00DE3A1E" w:rsidRDefault="00616388" w:rsidP="00DE3A1E">
      <w:pPr>
        <w:spacing w:after="0"/>
        <w:rPr>
          <w:b/>
          <w:bCs/>
          <w:sz w:val="24"/>
          <w:szCs w:val="24"/>
        </w:rPr>
      </w:pPr>
      <w:r w:rsidRPr="00DE3A1E">
        <w:rPr>
          <w:b/>
          <w:bCs/>
          <w:sz w:val="24"/>
          <w:szCs w:val="24"/>
        </w:rPr>
        <w:lastRenderedPageBreak/>
        <w:t>4. Key Website Features &amp; Functionality</w:t>
      </w:r>
    </w:p>
    <w:p w14:paraId="041C5F9E" w14:textId="77777777" w:rsidR="00D301B5" w:rsidRPr="00DE3A1E" w:rsidRDefault="00616388" w:rsidP="00DE3A1E">
      <w:pPr>
        <w:spacing w:after="0"/>
        <w:rPr>
          <w:b/>
          <w:bCs/>
          <w:sz w:val="24"/>
          <w:szCs w:val="24"/>
        </w:rPr>
      </w:pPr>
      <w:r w:rsidRPr="00DE3A1E">
        <w:rPr>
          <w:b/>
          <w:bCs/>
          <w:sz w:val="24"/>
          <w:szCs w:val="24"/>
        </w:rPr>
        <w:t>For Potential Adopters</w:t>
      </w:r>
    </w:p>
    <w:p w14:paraId="4F8CCFDE" w14:textId="77777777" w:rsidR="00D301B5" w:rsidRDefault="00616388" w:rsidP="00DE3A1E">
      <w:pPr>
        <w:pStyle w:val="ListBullet"/>
        <w:spacing w:after="0"/>
      </w:pPr>
      <w:r>
        <w:t>Interactive Pet Gallery: Advanced image viewing with lightbox functionality and detailed pet profiles</w:t>
      </w:r>
    </w:p>
    <w:p w14:paraId="680F5C93" w14:textId="77777777" w:rsidR="00D301B5" w:rsidRDefault="00616388" w:rsidP="00DE3A1E">
      <w:pPr>
        <w:pStyle w:val="ListBullet"/>
        <w:spacing w:after="0"/>
      </w:pPr>
      <w:r>
        <w:t>Smart Search &amp; Filter System: Real-time filtering by pet type with intuitive search capabilities</w:t>
      </w:r>
    </w:p>
    <w:p w14:paraId="305F66F1" w14:textId="77777777" w:rsidR="00D301B5" w:rsidRDefault="00616388" w:rsidP="00DE3A1E">
      <w:pPr>
        <w:pStyle w:val="ListBullet"/>
        <w:spacing w:after="0"/>
      </w:pPr>
      <w:r>
        <w:t>Streamlined Inquiry Process: Multi-step contact forms with comprehensive validation and instant confirmation</w:t>
      </w:r>
    </w:p>
    <w:p w14:paraId="56FD08D6" w14:textId="77777777" w:rsidR="00D301B5" w:rsidRDefault="00616388" w:rsidP="00DE3A1E">
      <w:pPr>
        <w:pStyle w:val="ListBullet"/>
        <w:spacing w:after="0"/>
      </w:pPr>
      <w:r>
        <w:t>Educational Resources: Expandable accordion sections with detailed organizational information</w:t>
      </w:r>
    </w:p>
    <w:p w14:paraId="4448D90D" w14:textId="77777777" w:rsidR="00D301B5" w:rsidRPr="00DE3A1E" w:rsidRDefault="00616388" w:rsidP="00DE3A1E">
      <w:pPr>
        <w:spacing w:after="0"/>
        <w:rPr>
          <w:b/>
          <w:bCs/>
          <w:sz w:val="24"/>
          <w:szCs w:val="24"/>
        </w:rPr>
      </w:pPr>
      <w:r w:rsidRPr="00DE3A1E">
        <w:rPr>
          <w:b/>
          <w:bCs/>
          <w:sz w:val="24"/>
          <w:szCs w:val="24"/>
        </w:rPr>
        <w:t>For Shelter Partners</w:t>
      </w:r>
    </w:p>
    <w:p w14:paraId="39BBA35C" w14:textId="77777777" w:rsidR="00D301B5" w:rsidRDefault="00616388" w:rsidP="00DE3A1E">
      <w:pPr>
        <w:pStyle w:val="ListBullet"/>
        <w:spacing w:after="0"/>
      </w:pPr>
      <w:r>
        <w:t>Dedicated Contact Portal: Multiple contact form types for different inquiry categories</w:t>
      </w:r>
    </w:p>
    <w:p w14:paraId="6E76DFE1" w14:textId="77777777" w:rsidR="00D301B5" w:rsidRDefault="00616388" w:rsidP="00DE3A1E">
      <w:pPr>
        <w:pStyle w:val="ListBullet"/>
        <w:spacing w:after="0"/>
      </w:pPr>
      <w:r>
        <w:t>Location Integration: Interactive maps using Leaflet.js with precise shelter locations</w:t>
      </w:r>
    </w:p>
    <w:p w14:paraId="6177A44F" w14:textId="77777777" w:rsidR="00D301B5" w:rsidRDefault="00616388" w:rsidP="00DE3A1E">
      <w:pPr>
        <w:pStyle w:val="ListBullet"/>
        <w:spacing w:after="0"/>
      </w:pPr>
      <w:r>
        <w:t>Operating Information: Clear display of business hours and emergency contact procedures</w:t>
      </w:r>
    </w:p>
    <w:p w14:paraId="45E7685B" w14:textId="77777777" w:rsidR="00D301B5" w:rsidRPr="00DE3A1E" w:rsidRDefault="00616388" w:rsidP="00DE3A1E">
      <w:pPr>
        <w:spacing w:after="0"/>
        <w:rPr>
          <w:b/>
          <w:bCs/>
          <w:sz w:val="24"/>
          <w:szCs w:val="24"/>
        </w:rPr>
      </w:pPr>
      <w:r w:rsidRPr="00DE3A1E">
        <w:rPr>
          <w:b/>
          <w:bCs/>
          <w:sz w:val="24"/>
          <w:szCs w:val="24"/>
        </w:rPr>
        <w:t>Enhanced General Features</w:t>
      </w:r>
    </w:p>
    <w:p w14:paraId="599B35FC" w14:textId="77777777" w:rsidR="00D301B5" w:rsidRDefault="00616388" w:rsidP="00DE3A1E">
      <w:pPr>
        <w:pStyle w:val="ListBullet"/>
        <w:spacing w:after="0"/>
      </w:pPr>
      <w:r>
        <w:t>Responsive Design: Fully optimized for desktops, tablets, and smartphones</w:t>
      </w:r>
    </w:p>
    <w:p w14:paraId="3272F6F7" w14:textId="77777777" w:rsidR="00D301B5" w:rsidRDefault="00616388" w:rsidP="00DE3A1E">
      <w:pPr>
        <w:pStyle w:val="ListBullet"/>
        <w:spacing w:after="0"/>
      </w:pPr>
      <w:r>
        <w:t>Interactive Elements: Accordion FAQs, modal windows, and dynamic content loading</w:t>
      </w:r>
    </w:p>
    <w:p w14:paraId="7F792337" w14:textId="77777777" w:rsidR="00D301B5" w:rsidRDefault="00616388" w:rsidP="00DE3A1E">
      <w:pPr>
        <w:pStyle w:val="ListBullet"/>
        <w:spacing w:after="0"/>
      </w:pPr>
      <w:r>
        <w:t>SEO Optimization: Comprehensive on-page SEO with sitemap.xml and robots.txt</w:t>
      </w:r>
    </w:p>
    <w:p w14:paraId="6548EBBD" w14:textId="77777777" w:rsidR="00D301B5" w:rsidRDefault="00616388" w:rsidP="00DE3A1E">
      <w:pPr>
        <w:pStyle w:val="ListBullet"/>
        <w:spacing w:after="0"/>
      </w:pPr>
      <w:r>
        <w:t>Donation Platform: Secure donation form with multiple payment options and amount selection</w:t>
      </w:r>
    </w:p>
    <w:p w14:paraId="3988AE1E" w14:textId="77777777" w:rsidR="00D301B5" w:rsidRDefault="00616388" w:rsidP="00DE3A1E">
      <w:pPr>
        <w:pStyle w:val="ListBullet"/>
        <w:spacing w:after="0"/>
      </w:pPr>
      <w:r>
        <w:t>Success Stories Integration: Heartwarming adoption testimonials throughout the platform</w:t>
      </w:r>
    </w:p>
    <w:p w14:paraId="2E3E9D9F" w14:textId="77777777" w:rsidR="00DE3A1E" w:rsidRDefault="00DE3A1E" w:rsidP="00DE3A1E">
      <w:pPr>
        <w:pStyle w:val="ListBullet"/>
        <w:numPr>
          <w:ilvl w:val="0"/>
          <w:numId w:val="0"/>
        </w:numPr>
        <w:spacing w:after="0"/>
        <w:ind w:left="360"/>
      </w:pPr>
    </w:p>
    <w:p w14:paraId="4B8C836C" w14:textId="77777777" w:rsidR="00D301B5" w:rsidRPr="00DE3A1E" w:rsidRDefault="00616388" w:rsidP="00DE3A1E">
      <w:pPr>
        <w:spacing w:after="0"/>
        <w:rPr>
          <w:b/>
          <w:bCs/>
          <w:sz w:val="24"/>
          <w:szCs w:val="24"/>
        </w:rPr>
      </w:pPr>
      <w:r w:rsidRPr="00DE3A1E">
        <w:t>5.</w:t>
      </w:r>
      <w:r w:rsidRPr="00DE3A1E">
        <w:rPr>
          <w:b/>
          <w:bCs/>
        </w:rPr>
        <w:t xml:space="preserve"> </w:t>
      </w:r>
      <w:r w:rsidRPr="00DE3A1E">
        <w:rPr>
          <w:b/>
          <w:bCs/>
          <w:sz w:val="24"/>
          <w:szCs w:val="24"/>
        </w:rPr>
        <w:t>Website Structure &amp; Sitemap</w:t>
      </w:r>
    </w:p>
    <w:p w14:paraId="689AADDC" w14:textId="77777777" w:rsidR="00D301B5" w:rsidRDefault="00616388" w:rsidP="00DE3A1E">
      <w:pPr>
        <w:pStyle w:val="ListBullet"/>
        <w:spacing w:after="0"/>
      </w:pPr>
      <w:r>
        <w:t xml:space="preserve">Homepage: Welcoming introduction, featured </w:t>
      </w:r>
      <w:proofErr w:type="gramStart"/>
      <w:r>
        <w:t>pets</w:t>
      </w:r>
      <w:proofErr w:type="gramEnd"/>
      <w:r>
        <w:t xml:space="preserve"> gallery, and clear calls to action</w:t>
      </w:r>
    </w:p>
    <w:p w14:paraId="110CB2C8" w14:textId="77777777" w:rsidR="00D301B5" w:rsidRDefault="00616388" w:rsidP="00DE3A1E">
      <w:pPr>
        <w:pStyle w:val="ListBullet"/>
        <w:spacing w:after="0"/>
      </w:pPr>
      <w:r>
        <w:t>About Us: Mission, vision, team information with interactive accordion sections</w:t>
      </w:r>
    </w:p>
    <w:p w14:paraId="2F335EAD" w14:textId="77777777" w:rsidR="00D301B5" w:rsidRDefault="00616388" w:rsidP="00DE3A1E">
      <w:pPr>
        <w:pStyle w:val="ListBullet"/>
        <w:spacing w:after="0"/>
      </w:pPr>
      <w:r>
        <w:t>Meet the Pets: Advanced searchable gallery with lightbox functionality and filtering</w:t>
      </w:r>
    </w:p>
    <w:p w14:paraId="60C3D947" w14:textId="77777777" w:rsidR="00D301B5" w:rsidRDefault="00616388" w:rsidP="00DE3A1E">
      <w:pPr>
        <w:pStyle w:val="ListBullet"/>
        <w:spacing w:after="0"/>
      </w:pPr>
      <w:r>
        <w:t>Donation Portal: Secure donation processing with multiple payment options</w:t>
      </w:r>
    </w:p>
    <w:p w14:paraId="54736F1B" w14:textId="77777777" w:rsidR="00D301B5" w:rsidRDefault="00616388" w:rsidP="00DE3A1E">
      <w:pPr>
        <w:pStyle w:val="ListBullet"/>
        <w:spacing w:after="0"/>
      </w:pPr>
      <w:r>
        <w:t>Contact Us: Comprehensive contact forms with location maps and operating hours</w:t>
      </w:r>
    </w:p>
    <w:p w14:paraId="6B7A3161" w14:textId="77777777" w:rsidR="00D301B5" w:rsidRDefault="00616388" w:rsidP="00DE3A1E">
      <w:pPr>
        <w:pStyle w:val="ListBullet"/>
        <w:spacing w:after="0"/>
      </w:pPr>
      <w:r>
        <w:t>Success Stories: Integrated throughout all pages with real adoption testimonials</w:t>
      </w:r>
    </w:p>
    <w:p w14:paraId="14794C28" w14:textId="77777777" w:rsidR="00DE3A1E" w:rsidRDefault="00DE3A1E" w:rsidP="00DE3A1E">
      <w:pPr>
        <w:pStyle w:val="ListBullet"/>
        <w:numPr>
          <w:ilvl w:val="0"/>
          <w:numId w:val="0"/>
        </w:numPr>
        <w:spacing w:after="0"/>
        <w:ind w:left="360"/>
      </w:pPr>
    </w:p>
    <w:p w14:paraId="49C53685" w14:textId="77777777" w:rsidR="00D301B5" w:rsidRPr="00DE3A1E" w:rsidRDefault="00616388" w:rsidP="00DE3A1E">
      <w:pPr>
        <w:spacing w:after="0"/>
        <w:rPr>
          <w:sz w:val="24"/>
          <w:szCs w:val="24"/>
        </w:rPr>
      </w:pPr>
      <w:r>
        <w:t xml:space="preserve">6. </w:t>
      </w:r>
      <w:r w:rsidRPr="00DE3A1E">
        <w:rPr>
          <w:b/>
          <w:bCs/>
        </w:rPr>
        <w:t>S</w:t>
      </w:r>
      <w:r w:rsidRPr="00DE3A1E">
        <w:rPr>
          <w:b/>
          <w:bCs/>
          <w:sz w:val="24"/>
          <w:szCs w:val="24"/>
        </w:rPr>
        <w:t>ystem Architecture &amp; User Flow</w:t>
      </w:r>
    </w:p>
    <w:p w14:paraId="2DC975E4" w14:textId="77777777" w:rsidR="00D301B5" w:rsidRDefault="00616388" w:rsidP="00DE3A1E">
      <w:pPr>
        <w:pStyle w:val="ListNumber"/>
        <w:spacing w:after="0"/>
      </w:pPr>
      <w:r>
        <w:t>Visitor Experience: Users browse the responsive homepage or interactive pet directory</w:t>
      </w:r>
    </w:p>
    <w:p w14:paraId="24BC830C" w14:textId="77777777" w:rsidR="00D301B5" w:rsidRDefault="00616388" w:rsidP="00DE3A1E">
      <w:pPr>
        <w:pStyle w:val="ListNumber"/>
        <w:spacing w:after="0"/>
      </w:pPr>
      <w:r>
        <w:t>Smart Discovery: Advanced filtering and search functionality helps users find perfect matches</w:t>
      </w:r>
    </w:p>
    <w:p w14:paraId="6EFC2751" w14:textId="77777777" w:rsidR="00D301B5" w:rsidRDefault="00616388" w:rsidP="00DE3A1E">
      <w:pPr>
        <w:pStyle w:val="ListNumber"/>
        <w:spacing w:after="0"/>
      </w:pPr>
      <w:r>
        <w:t>Detailed Engagement: Lightbox image viewing and comprehensive pet profiles</w:t>
      </w:r>
    </w:p>
    <w:p w14:paraId="5A7D44F6" w14:textId="77777777" w:rsidR="00D301B5" w:rsidRDefault="00616388" w:rsidP="00DE3A1E">
      <w:pPr>
        <w:pStyle w:val="ListNumber"/>
        <w:spacing w:after="0"/>
      </w:pPr>
      <w:r>
        <w:t>Seamless Communication: Multi-step contact forms with real-time validation</w:t>
      </w:r>
    </w:p>
    <w:p w14:paraId="12CB78FF" w14:textId="77777777" w:rsidR="00D301B5" w:rsidRDefault="00616388" w:rsidP="00DE3A1E">
      <w:pPr>
        <w:pStyle w:val="ListNumber"/>
        <w:spacing w:after="0"/>
      </w:pPr>
      <w:r>
        <w:t>Instant Confirmation: Automated response system with immediate user feedback</w:t>
      </w:r>
    </w:p>
    <w:p w14:paraId="22ED8A22" w14:textId="77777777" w:rsidR="00D301B5" w:rsidRDefault="00616388" w:rsidP="00DE3A1E">
      <w:pPr>
        <w:pStyle w:val="ListNumber"/>
        <w:spacing w:after="0"/>
      </w:pPr>
      <w:r>
        <w:t>Support Integration: Donation processing with secure payment form validation</w:t>
      </w:r>
    </w:p>
    <w:p w14:paraId="0DD8F65F" w14:textId="77777777" w:rsidR="00D301B5" w:rsidRDefault="00616388" w:rsidP="00DE3A1E">
      <w:pPr>
        <w:pStyle w:val="ListNumber"/>
        <w:spacing w:after="0"/>
      </w:pPr>
      <w:r>
        <w:t>Community Building: Volunteer and foster opportunity integration throughout platform</w:t>
      </w:r>
    </w:p>
    <w:p w14:paraId="0C0F6F3B" w14:textId="77777777" w:rsidR="00DE3A1E" w:rsidRDefault="00DE3A1E" w:rsidP="00DE3A1E">
      <w:pPr>
        <w:pStyle w:val="ListNumber"/>
        <w:numPr>
          <w:ilvl w:val="0"/>
          <w:numId w:val="0"/>
        </w:numPr>
        <w:spacing w:after="0"/>
        <w:ind w:left="360" w:hanging="360"/>
      </w:pPr>
    </w:p>
    <w:p w14:paraId="50C9D9C0" w14:textId="77777777" w:rsidR="00DE3A1E" w:rsidRDefault="00DE3A1E" w:rsidP="00DE3A1E">
      <w:pPr>
        <w:pStyle w:val="ListNumber"/>
        <w:numPr>
          <w:ilvl w:val="0"/>
          <w:numId w:val="0"/>
        </w:numPr>
        <w:spacing w:after="0"/>
        <w:ind w:left="360" w:hanging="360"/>
      </w:pPr>
    </w:p>
    <w:p w14:paraId="577060F1" w14:textId="77777777" w:rsidR="00D301B5" w:rsidRDefault="00616388" w:rsidP="00DE3A1E">
      <w:pPr>
        <w:spacing w:after="0"/>
      </w:pPr>
      <w:r>
        <w:t xml:space="preserve">7. </w:t>
      </w:r>
      <w:r w:rsidRPr="00DE3A1E">
        <w:rPr>
          <w:b/>
          <w:bCs/>
          <w:sz w:val="24"/>
          <w:szCs w:val="24"/>
        </w:rPr>
        <w:t>Project Implementation Phases</w:t>
      </w:r>
    </w:p>
    <w:p w14:paraId="0D43F3DE" w14:textId="77777777" w:rsidR="00D301B5" w:rsidRDefault="00616388" w:rsidP="00DE3A1E">
      <w:pPr>
        <w:pStyle w:val="ListBullet"/>
        <w:spacing w:after="0"/>
      </w:pPr>
      <w:r>
        <w:t>Phase 1: Discovery &amp; Planning</w:t>
      </w:r>
    </w:p>
    <w:p w14:paraId="02EF37DC" w14:textId="77777777" w:rsidR="00D301B5" w:rsidRDefault="00616388" w:rsidP="00DE3A1E">
      <w:pPr>
        <w:pStyle w:val="ListContinue"/>
        <w:spacing w:after="0"/>
      </w:pPr>
      <w:r>
        <w:t>Duration: Week 1</w:t>
      </w:r>
    </w:p>
    <w:p w14:paraId="2E3EACD8" w14:textId="77777777" w:rsidR="00D301B5" w:rsidRDefault="00616388" w:rsidP="00DE3A1E">
      <w:pPr>
        <w:pStyle w:val="ListContinue"/>
        <w:spacing w:after="0"/>
      </w:pPr>
      <w:r>
        <w:t>Finalized sitemap and technical specifications</w:t>
      </w:r>
    </w:p>
    <w:p w14:paraId="35799D9C" w14:textId="77777777" w:rsidR="00D301B5" w:rsidRDefault="00616388" w:rsidP="00DE3A1E">
      <w:pPr>
        <w:pStyle w:val="ListContinue"/>
        <w:spacing w:after="0"/>
      </w:pPr>
      <w:r>
        <w:t>Content strategy and information architecture</w:t>
      </w:r>
    </w:p>
    <w:p w14:paraId="15A02A90" w14:textId="77777777" w:rsidR="00D301B5" w:rsidRDefault="00616388" w:rsidP="00DE3A1E">
      <w:pPr>
        <w:pStyle w:val="ListContinue"/>
        <w:spacing w:after="0"/>
      </w:pPr>
      <w:r>
        <w:t>UX/UI planning and wireframing</w:t>
      </w:r>
    </w:p>
    <w:p w14:paraId="3C8D9554" w14:textId="77777777" w:rsidR="00D301B5" w:rsidRDefault="00616388" w:rsidP="00DE3A1E">
      <w:pPr>
        <w:pStyle w:val="ListBullet"/>
        <w:spacing w:after="0"/>
      </w:pPr>
      <w:r>
        <w:t>Phase 2: Design &amp; Development</w:t>
      </w:r>
    </w:p>
    <w:p w14:paraId="1EA68824" w14:textId="77777777" w:rsidR="00D301B5" w:rsidRDefault="00616388" w:rsidP="00DE3A1E">
      <w:pPr>
        <w:pStyle w:val="ListContinue"/>
        <w:spacing w:after="0"/>
      </w:pPr>
      <w:r>
        <w:t>Duration: Weeks 2-4</w:t>
      </w:r>
    </w:p>
    <w:p w14:paraId="75C191A2" w14:textId="77777777" w:rsidR="00D301B5" w:rsidRDefault="00616388" w:rsidP="00DE3A1E">
      <w:pPr>
        <w:pStyle w:val="ListContinue"/>
        <w:spacing w:after="0"/>
      </w:pPr>
      <w:r>
        <w:t>Responsive front-end development with HTML5, CSS3, JavaScript</w:t>
      </w:r>
    </w:p>
    <w:p w14:paraId="1DFCFBC6" w14:textId="77777777" w:rsidR="00D301B5" w:rsidRDefault="00616388" w:rsidP="00DE3A1E">
      <w:pPr>
        <w:pStyle w:val="ListContinue"/>
        <w:spacing w:after="0"/>
      </w:pPr>
      <w:r>
        <w:t>Interactive elements implementation (accordions, modals, lightbox)</w:t>
      </w:r>
    </w:p>
    <w:p w14:paraId="0D53A197" w14:textId="77777777" w:rsidR="00D301B5" w:rsidRDefault="00616388" w:rsidP="00DE3A1E">
      <w:pPr>
        <w:pStyle w:val="ListContinue"/>
        <w:spacing w:after="0"/>
      </w:pPr>
      <w:r>
        <w:t>Form validation systems and user experience optimization</w:t>
      </w:r>
    </w:p>
    <w:p w14:paraId="5C6ADC58" w14:textId="77777777" w:rsidR="00D301B5" w:rsidRDefault="00616388" w:rsidP="00DE3A1E">
      <w:pPr>
        <w:pStyle w:val="ListBullet"/>
        <w:spacing w:after="0"/>
      </w:pPr>
      <w:r>
        <w:t>Phase 3: Enhanced Functionality</w:t>
      </w:r>
    </w:p>
    <w:p w14:paraId="0A94088B" w14:textId="77777777" w:rsidR="00D301B5" w:rsidRDefault="00616388" w:rsidP="00DE3A1E">
      <w:pPr>
        <w:pStyle w:val="ListContinue"/>
        <w:spacing w:after="0"/>
      </w:pPr>
      <w:r>
        <w:t>Duration: Weeks 5-6</w:t>
      </w:r>
    </w:p>
    <w:p w14:paraId="6C18778A" w14:textId="77777777" w:rsidR="00D301B5" w:rsidRDefault="00616388" w:rsidP="00DE3A1E">
      <w:pPr>
        <w:pStyle w:val="ListContinue"/>
        <w:spacing w:after="0"/>
      </w:pPr>
      <w:r>
        <w:t>Interactive map integration using Leaflet.js</w:t>
      </w:r>
    </w:p>
    <w:p w14:paraId="01AEC812" w14:textId="77777777" w:rsidR="00D301B5" w:rsidRDefault="00616388" w:rsidP="00DE3A1E">
      <w:pPr>
        <w:pStyle w:val="ListContinue"/>
        <w:spacing w:after="0"/>
      </w:pPr>
      <w:r>
        <w:t>Advanced search and filter functionality</w:t>
      </w:r>
    </w:p>
    <w:p w14:paraId="293E1369" w14:textId="77777777" w:rsidR="00D301B5" w:rsidRDefault="00616388" w:rsidP="00DE3A1E">
      <w:pPr>
        <w:pStyle w:val="ListContinue"/>
        <w:spacing w:after="0"/>
      </w:pPr>
      <w:r>
        <w:t>Donation system implementation</w:t>
      </w:r>
    </w:p>
    <w:p w14:paraId="4D7B77D1" w14:textId="77777777" w:rsidR="00D301B5" w:rsidRDefault="00616388" w:rsidP="00DE3A1E">
      <w:pPr>
        <w:pStyle w:val="ListContinue"/>
        <w:spacing w:after="0"/>
      </w:pPr>
      <w:r>
        <w:t>SEO optimization and performance enhancements</w:t>
      </w:r>
    </w:p>
    <w:p w14:paraId="14B06126" w14:textId="77777777" w:rsidR="00D301B5" w:rsidRDefault="00616388" w:rsidP="00DE3A1E">
      <w:pPr>
        <w:pStyle w:val="ListBullet"/>
        <w:spacing w:after="0"/>
      </w:pPr>
      <w:r>
        <w:t>Phase 4: Testing &amp; Launch</w:t>
      </w:r>
    </w:p>
    <w:p w14:paraId="4D8BA893" w14:textId="77777777" w:rsidR="00D301B5" w:rsidRDefault="00616388" w:rsidP="00DE3A1E">
      <w:pPr>
        <w:pStyle w:val="ListContinue"/>
        <w:spacing w:after="0"/>
      </w:pPr>
      <w:r>
        <w:t>Duration: Weeks 7-8</w:t>
      </w:r>
    </w:p>
    <w:p w14:paraId="01CEEAF8" w14:textId="77777777" w:rsidR="00D301B5" w:rsidRDefault="00616388" w:rsidP="00DE3A1E">
      <w:pPr>
        <w:pStyle w:val="ListContinue"/>
        <w:spacing w:after="0"/>
      </w:pPr>
      <w:r>
        <w:t>Cross-browser and mobile device testing</w:t>
      </w:r>
    </w:p>
    <w:p w14:paraId="7A18DE38" w14:textId="77777777" w:rsidR="00D301B5" w:rsidRDefault="00616388" w:rsidP="00DE3A1E">
      <w:pPr>
        <w:pStyle w:val="ListContinue"/>
        <w:spacing w:after="0"/>
      </w:pPr>
      <w:r>
        <w:t>User acceptance testing and feedback implementation</w:t>
      </w:r>
    </w:p>
    <w:p w14:paraId="2711F80B" w14:textId="77777777" w:rsidR="00D301B5" w:rsidRDefault="00616388" w:rsidP="00DE3A1E">
      <w:pPr>
        <w:pStyle w:val="ListContinue"/>
        <w:spacing w:after="0"/>
      </w:pPr>
      <w:r>
        <w:t>Final deployment and analytics integration</w:t>
      </w:r>
    </w:p>
    <w:p w14:paraId="11D26733" w14:textId="77777777" w:rsidR="00DE3A1E" w:rsidRDefault="00DE3A1E" w:rsidP="00DE3A1E">
      <w:pPr>
        <w:pStyle w:val="ListContinue"/>
        <w:spacing w:after="0"/>
      </w:pPr>
    </w:p>
    <w:p w14:paraId="26904E94" w14:textId="77777777" w:rsidR="00DE3A1E" w:rsidRDefault="00DE3A1E" w:rsidP="00DE3A1E">
      <w:pPr>
        <w:pStyle w:val="ListContinue"/>
        <w:spacing w:after="0"/>
      </w:pPr>
    </w:p>
    <w:p w14:paraId="27307584" w14:textId="77777777" w:rsidR="00DE3A1E" w:rsidRDefault="00DE3A1E" w:rsidP="00DE3A1E">
      <w:pPr>
        <w:pStyle w:val="ListContinue"/>
        <w:spacing w:after="0"/>
      </w:pPr>
    </w:p>
    <w:p w14:paraId="21FFD273" w14:textId="77777777" w:rsidR="00DE3A1E" w:rsidRDefault="00DE3A1E" w:rsidP="00DE3A1E">
      <w:pPr>
        <w:pStyle w:val="ListContinue"/>
        <w:spacing w:after="0"/>
      </w:pPr>
    </w:p>
    <w:p w14:paraId="26DD0730" w14:textId="77777777" w:rsidR="00DE3A1E" w:rsidRDefault="00DE3A1E" w:rsidP="00DE3A1E">
      <w:pPr>
        <w:pStyle w:val="ListContinue"/>
        <w:spacing w:after="0"/>
      </w:pPr>
    </w:p>
    <w:p w14:paraId="54AE7F5D" w14:textId="77777777" w:rsidR="00DE3A1E" w:rsidRDefault="00DE3A1E" w:rsidP="00DE3A1E">
      <w:pPr>
        <w:pStyle w:val="ListContinue"/>
        <w:spacing w:after="0"/>
      </w:pPr>
    </w:p>
    <w:p w14:paraId="7EBCD054" w14:textId="77777777" w:rsidR="00DE3A1E" w:rsidRDefault="00DE3A1E" w:rsidP="00DE3A1E">
      <w:pPr>
        <w:pStyle w:val="ListContinue"/>
        <w:spacing w:after="0"/>
      </w:pPr>
    </w:p>
    <w:p w14:paraId="57FA2D6B" w14:textId="77777777" w:rsidR="00DE3A1E" w:rsidRDefault="00DE3A1E" w:rsidP="00DE3A1E">
      <w:pPr>
        <w:pStyle w:val="ListContinue"/>
        <w:spacing w:after="0"/>
      </w:pPr>
    </w:p>
    <w:p w14:paraId="171DAF33" w14:textId="77777777" w:rsidR="00DE3A1E" w:rsidRDefault="00DE3A1E" w:rsidP="00DE3A1E">
      <w:pPr>
        <w:pStyle w:val="ListContinue"/>
        <w:spacing w:after="0"/>
      </w:pPr>
    </w:p>
    <w:p w14:paraId="17D738FA" w14:textId="77777777" w:rsidR="00DE3A1E" w:rsidRDefault="00DE3A1E" w:rsidP="00DE3A1E">
      <w:pPr>
        <w:pStyle w:val="ListContinue"/>
        <w:spacing w:after="0"/>
      </w:pPr>
    </w:p>
    <w:p w14:paraId="5652E794" w14:textId="77777777" w:rsidR="00DE3A1E" w:rsidRDefault="00DE3A1E" w:rsidP="00DE3A1E">
      <w:pPr>
        <w:pStyle w:val="ListContinue"/>
        <w:spacing w:after="0"/>
      </w:pPr>
    </w:p>
    <w:p w14:paraId="7E985555" w14:textId="77777777" w:rsidR="00DE3A1E" w:rsidRDefault="00DE3A1E" w:rsidP="00DE3A1E">
      <w:pPr>
        <w:pStyle w:val="ListContinue"/>
        <w:spacing w:after="0"/>
      </w:pPr>
    </w:p>
    <w:p w14:paraId="09ABA1CB" w14:textId="77777777" w:rsidR="00DE3A1E" w:rsidRDefault="00DE3A1E" w:rsidP="00DE3A1E">
      <w:pPr>
        <w:pStyle w:val="ListContinue"/>
        <w:spacing w:after="0"/>
      </w:pPr>
    </w:p>
    <w:p w14:paraId="500E84D0" w14:textId="77777777" w:rsidR="00DE3A1E" w:rsidRDefault="00DE3A1E" w:rsidP="00DE3A1E">
      <w:pPr>
        <w:pStyle w:val="ListContinue"/>
        <w:spacing w:after="0"/>
      </w:pPr>
    </w:p>
    <w:p w14:paraId="1443F87A" w14:textId="77777777" w:rsidR="00DE3A1E" w:rsidRDefault="00DE3A1E" w:rsidP="00DE3A1E">
      <w:pPr>
        <w:pStyle w:val="ListContinue"/>
        <w:spacing w:after="0"/>
      </w:pPr>
    </w:p>
    <w:p w14:paraId="3060510C" w14:textId="77777777" w:rsidR="00DE3A1E" w:rsidRDefault="00DE3A1E" w:rsidP="00DE3A1E">
      <w:pPr>
        <w:pStyle w:val="ListContinue"/>
        <w:spacing w:after="0"/>
      </w:pPr>
    </w:p>
    <w:p w14:paraId="203B56F0" w14:textId="77777777" w:rsidR="00DE3A1E" w:rsidRDefault="00DE3A1E" w:rsidP="00DE3A1E">
      <w:pPr>
        <w:pStyle w:val="ListContinue"/>
        <w:spacing w:after="0"/>
      </w:pPr>
    </w:p>
    <w:p w14:paraId="7E40FB1D" w14:textId="77777777" w:rsidR="00DE3A1E" w:rsidRDefault="00DE3A1E" w:rsidP="00DE3A1E">
      <w:pPr>
        <w:pStyle w:val="ListContinue"/>
        <w:spacing w:after="0"/>
      </w:pPr>
    </w:p>
    <w:p w14:paraId="1355BEB1" w14:textId="77777777" w:rsidR="00DE3A1E" w:rsidRDefault="00DE3A1E" w:rsidP="00DE3A1E">
      <w:pPr>
        <w:pStyle w:val="ListContinue"/>
        <w:spacing w:after="0"/>
      </w:pPr>
    </w:p>
    <w:p w14:paraId="0A9D8E44" w14:textId="77777777" w:rsidR="00DE3A1E" w:rsidRDefault="00DE3A1E" w:rsidP="00DE3A1E">
      <w:pPr>
        <w:pStyle w:val="ListContinue"/>
        <w:spacing w:after="0"/>
      </w:pPr>
    </w:p>
    <w:p w14:paraId="7765858D" w14:textId="64A6864E" w:rsidR="00D301B5" w:rsidRDefault="00616388" w:rsidP="00DE3A1E">
      <w:pPr>
        <w:pStyle w:val="ListNumber"/>
      </w:pPr>
      <w:r w:rsidRPr="00DE3A1E">
        <w:lastRenderedPageBreak/>
        <w:t>Project Costs</w:t>
      </w:r>
    </w:p>
    <w:p w14:paraId="7B682028" w14:textId="77777777" w:rsidR="00DE3A1E" w:rsidRDefault="00DE3A1E" w:rsidP="00DE3A1E">
      <w:pPr>
        <w:pStyle w:val="ListNumber"/>
        <w:numPr>
          <w:ilvl w:val="0"/>
          <w:numId w:val="0"/>
        </w:numPr>
      </w:pPr>
    </w:p>
    <w:tbl>
      <w:tblPr>
        <w:tblW w:w="0" w:type="auto"/>
        <w:tblLook w:val="04A0" w:firstRow="1" w:lastRow="0" w:firstColumn="1" w:lastColumn="0" w:noHBand="0" w:noVBand="1"/>
      </w:tblPr>
      <w:tblGrid>
        <w:gridCol w:w="2880"/>
        <w:gridCol w:w="2880"/>
        <w:gridCol w:w="2880"/>
      </w:tblGrid>
      <w:tr w:rsidR="00D301B5" w14:paraId="7B5BEC4D" w14:textId="77777777" w:rsidTr="00DE3A1E">
        <w:tc>
          <w:tcPr>
            <w:tcW w:w="2880" w:type="dxa"/>
            <w:tcBorders>
              <w:top w:val="single" w:sz="4" w:space="0" w:color="auto"/>
              <w:left w:val="single" w:sz="4" w:space="0" w:color="auto"/>
              <w:bottom w:val="single" w:sz="4" w:space="0" w:color="auto"/>
              <w:right w:val="single" w:sz="4" w:space="0" w:color="auto"/>
            </w:tcBorders>
          </w:tcPr>
          <w:p w14:paraId="0CC15DF9" w14:textId="77777777" w:rsidR="00D301B5" w:rsidRDefault="00616388" w:rsidP="00DE3A1E">
            <w:pPr>
              <w:spacing w:after="0"/>
            </w:pPr>
            <w:r>
              <w:t>C</w:t>
            </w:r>
            <w:r>
              <w:t>ategory</w:t>
            </w:r>
          </w:p>
        </w:tc>
        <w:tc>
          <w:tcPr>
            <w:tcW w:w="2880" w:type="dxa"/>
            <w:tcBorders>
              <w:top w:val="single" w:sz="4" w:space="0" w:color="auto"/>
              <w:left w:val="single" w:sz="4" w:space="0" w:color="auto"/>
              <w:bottom w:val="single" w:sz="4" w:space="0" w:color="auto"/>
              <w:right w:val="single" w:sz="4" w:space="0" w:color="auto"/>
            </w:tcBorders>
          </w:tcPr>
          <w:p w14:paraId="713ED4B9" w14:textId="77777777" w:rsidR="00D301B5" w:rsidRDefault="00616388" w:rsidP="00DE3A1E">
            <w:pPr>
              <w:spacing w:after="0"/>
            </w:pPr>
            <w:r>
              <w:t>Description</w:t>
            </w:r>
          </w:p>
        </w:tc>
        <w:tc>
          <w:tcPr>
            <w:tcW w:w="2880" w:type="dxa"/>
            <w:tcBorders>
              <w:top w:val="single" w:sz="4" w:space="0" w:color="auto"/>
              <w:left w:val="single" w:sz="4" w:space="0" w:color="auto"/>
              <w:bottom w:val="single" w:sz="4" w:space="0" w:color="auto"/>
              <w:right w:val="single" w:sz="4" w:space="0" w:color="auto"/>
            </w:tcBorders>
          </w:tcPr>
          <w:p w14:paraId="1273B10D" w14:textId="77777777" w:rsidR="00D301B5" w:rsidRDefault="00616388" w:rsidP="00DE3A1E">
            <w:pPr>
              <w:spacing w:after="0"/>
            </w:pPr>
            <w:r>
              <w:t>Cost (ZAR)</w:t>
            </w:r>
          </w:p>
        </w:tc>
      </w:tr>
      <w:tr w:rsidR="00D301B5" w14:paraId="17DECE2C" w14:textId="77777777" w:rsidTr="00DE3A1E">
        <w:tc>
          <w:tcPr>
            <w:tcW w:w="2880" w:type="dxa"/>
            <w:tcBorders>
              <w:top w:val="single" w:sz="4" w:space="0" w:color="auto"/>
              <w:bottom w:val="single" w:sz="4" w:space="0" w:color="auto"/>
              <w:right w:val="single" w:sz="4" w:space="0" w:color="auto"/>
            </w:tcBorders>
          </w:tcPr>
          <w:p w14:paraId="1085491A" w14:textId="77777777" w:rsidR="00D301B5" w:rsidRDefault="00616388" w:rsidP="00DE3A1E">
            <w:pPr>
              <w:spacing w:after="0"/>
            </w:pPr>
            <w:r>
              <w:t>Web Design &amp; UX</w:t>
            </w:r>
          </w:p>
        </w:tc>
        <w:tc>
          <w:tcPr>
            <w:tcW w:w="2880" w:type="dxa"/>
            <w:tcBorders>
              <w:top w:val="single" w:sz="4" w:space="0" w:color="auto"/>
              <w:left w:val="single" w:sz="4" w:space="0" w:color="auto"/>
              <w:bottom w:val="single" w:sz="4" w:space="0" w:color="auto"/>
              <w:right w:val="single" w:sz="4" w:space="0" w:color="auto"/>
            </w:tcBorders>
          </w:tcPr>
          <w:p w14:paraId="64521920" w14:textId="77777777" w:rsidR="00D301B5" w:rsidRDefault="00616388" w:rsidP="00DE3A1E">
            <w:pPr>
              <w:spacing w:after="0"/>
            </w:pPr>
            <w:r>
              <w:t>Custom responsive design, wireframing, and prototyping</w:t>
            </w:r>
          </w:p>
        </w:tc>
        <w:tc>
          <w:tcPr>
            <w:tcW w:w="2880" w:type="dxa"/>
            <w:tcBorders>
              <w:top w:val="single" w:sz="4" w:space="0" w:color="auto"/>
              <w:left w:val="single" w:sz="4" w:space="0" w:color="auto"/>
              <w:bottom w:val="single" w:sz="4" w:space="0" w:color="auto"/>
              <w:right w:val="single" w:sz="4" w:space="0" w:color="auto"/>
            </w:tcBorders>
          </w:tcPr>
          <w:p w14:paraId="3C9AC0AF" w14:textId="77777777" w:rsidR="00D301B5" w:rsidRDefault="00616388" w:rsidP="00DE3A1E">
            <w:pPr>
              <w:spacing w:after="0"/>
            </w:pPr>
            <w:r>
              <w:t>R 3,500</w:t>
            </w:r>
          </w:p>
        </w:tc>
      </w:tr>
      <w:tr w:rsidR="00D301B5" w14:paraId="0693AA69" w14:textId="77777777" w:rsidTr="00DE3A1E">
        <w:tc>
          <w:tcPr>
            <w:tcW w:w="2880" w:type="dxa"/>
            <w:tcBorders>
              <w:top w:val="single" w:sz="4" w:space="0" w:color="auto"/>
              <w:bottom w:val="single" w:sz="4" w:space="0" w:color="auto"/>
              <w:right w:val="single" w:sz="4" w:space="0" w:color="auto"/>
            </w:tcBorders>
          </w:tcPr>
          <w:p w14:paraId="5998243B" w14:textId="77777777" w:rsidR="00D301B5" w:rsidRDefault="00616388" w:rsidP="00DE3A1E">
            <w:pPr>
              <w:spacing w:after="0"/>
            </w:pPr>
            <w:r>
              <w:t>Front-End Development</w:t>
            </w:r>
          </w:p>
        </w:tc>
        <w:tc>
          <w:tcPr>
            <w:tcW w:w="2880" w:type="dxa"/>
            <w:tcBorders>
              <w:top w:val="single" w:sz="4" w:space="0" w:color="auto"/>
              <w:left w:val="single" w:sz="4" w:space="0" w:color="auto"/>
              <w:bottom w:val="single" w:sz="4" w:space="0" w:color="auto"/>
              <w:right w:val="single" w:sz="4" w:space="0" w:color="auto"/>
            </w:tcBorders>
          </w:tcPr>
          <w:p w14:paraId="3CB2D8C1" w14:textId="77777777" w:rsidR="00D301B5" w:rsidRDefault="00616388" w:rsidP="00DE3A1E">
            <w:pPr>
              <w:spacing w:after="0"/>
            </w:pPr>
            <w:r>
              <w:t>HTML5, CSS3, JavaScript implementation with responsive design</w:t>
            </w:r>
          </w:p>
        </w:tc>
        <w:tc>
          <w:tcPr>
            <w:tcW w:w="2880" w:type="dxa"/>
            <w:tcBorders>
              <w:top w:val="single" w:sz="4" w:space="0" w:color="auto"/>
              <w:left w:val="single" w:sz="4" w:space="0" w:color="auto"/>
              <w:bottom w:val="single" w:sz="4" w:space="0" w:color="auto"/>
            </w:tcBorders>
          </w:tcPr>
          <w:p w14:paraId="34323E7A" w14:textId="77777777" w:rsidR="00D301B5" w:rsidRDefault="00616388" w:rsidP="00DE3A1E">
            <w:pPr>
              <w:spacing w:after="0"/>
            </w:pPr>
            <w:r>
              <w:t>R 5,000</w:t>
            </w:r>
          </w:p>
        </w:tc>
      </w:tr>
      <w:tr w:rsidR="00D301B5" w14:paraId="2002543E" w14:textId="77777777" w:rsidTr="00DE3A1E">
        <w:tc>
          <w:tcPr>
            <w:tcW w:w="2880" w:type="dxa"/>
            <w:tcBorders>
              <w:top w:val="single" w:sz="4" w:space="0" w:color="auto"/>
              <w:bottom w:val="single" w:sz="4" w:space="0" w:color="auto"/>
              <w:right w:val="single" w:sz="4" w:space="0" w:color="auto"/>
            </w:tcBorders>
          </w:tcPr>
          <w:p w14:paraId="69FD3AAF" w14:textId="77777777" w:rsidR="00D301B5" w:rsidRDefault="00616388" w:rsidP="00DE3A1E">
            <w:pPr>
              <w:spacing w:after="0"/>
            </w:pPr>
            <w:r>
              <w:t>Interactive Features</w:t>
            </w:r>
          </w:p>
        </w:tc>
        <w:tc>
          <w:tcPr>
            <w:tcW w:w="2880" w:type="dxa"/>
            <w:tcBorders>
              <w:top w:val="single" w:sz="4" w:space="0" w:color="auto"/>
              <w:left w:val="single" w:sz="4" w:space="0" w:color="auto"/>
              <w:bottom w:val="single" w:sz="4" w:space="0" w:color="auto"/>
              <w:right w:val="single" w:sz="4" w:space="0" w:color="auto"/>
            </w:tcBorders>
          </w:tcPr>
          <w:p w14:paraId="32C142C9" w14:textId="77777777" w:rsidR="00D301B5" w:rsidRDefault="00616388" w:rsidP="00DE3A1E">
            <w:pPr>
              <w:spacing w:after="0"/>
            </w:pPr>
            <w:r>
              <w:t>Accordion systems, modal windows, lightbox gallery</w:t>
            </w:r>
          </w:p>
        </w:tc>
        <w:tc>
          <w:tcPr>
            <w:tcW w:w="2880" w:type="dxa"/>
            <w:tcBorders>
              <w:top w:val="single" w:sz="4" w:space="0" w:color="auto"/>
              <w:left w:val="single" w:sz="4" w:space="0" w:color="auto"/>
              <w:bottom w:val="single" w:sz="4" w:space="0" w:color="auto"/>
            </w:tcBorders>
          </w:tcPr>
          <w:p w14:paraId="3B2BF27C" w14:textId="77777777" w:rsidR="00D301B5" w:rsidRDefault="00616388" w:rsidP="00DE3A1E">
            <w:pPr>
              <w:spacing w:after="0"/>
            </w:pPr>
            <w:r>
              <w:t>R 2,500</w:t>
            </w:r>
          </w:p>
        </w:tc>
      </w:tr>
      <w:tr w:rsidR="00D301B5" w14:paraId="6EEE0C24" w14:textId="77777777" w:rsidTr="00DE3A1E">
        <w:tc>
          <w:tcPr>
            <w:tcW w:w="2880" w:type="dxa"/>
            <w:tcBorders>
              <w:top w:val="single" w:sz="4" w:space="0" w:color="auto"/>
              <w:bottom w:val="single" w:sz="4" w:space="0" w:color="auto"/>
              <w:right w:val="single" w:sz="4" w:space="0" w:color="auto"/>
            </w:tcBorders>
          </w:tcPr>
          <w:p w14:paraId="14669628" w14:textId="77777777" w:rsidR="00D301B5" w:rsidRDefault="00616388" w:rsidP="00DE3A1E">
            <w:pPr>
              <w:spacing w:after="0"/>
            </w:pPr>
            <w:r>
              <w:t>Form Systems</w:t>
            </w:r>
          </w:p>
        </w:tc>
        <w:tc>
          <w:tcPr>
            <w:tcW w:w="2880" w:type="dxa"/>
            <w:tcBorders>
              <w:top w:val="single" w:sz="4" w:space="0" w:color="auto"/>
              <w:left w:val="single" w:sz="4" w:space="0" w:color="auto"/>
              <w:bottom w:val="single" w:sz="4" w:space="0" w:color="auto"/>
              <w:right w:val="single" w:sz="4" w:space="0" w:color="auto"/>
            </w:tcBorders>
          </w:tcPr>
          <w:p w14:paraId="3E9B48E2" w14:textId="77777777" w:rsidR="00D301B5" w:rsidRDefault="00616388" w:rsidP="00DE3A1E">
            <w:pPr>
              <w:spacing w:after="0"/>
            </w:pPr>
            <w:r>
              <w:t>Contact forms, donation forms with comprehensive validation</w:t>
            </w:r>
          </w:p>
        </w:tc>
        <w:tc>
          <w:tcPr>
            <w:tcW w:w="2880" w:type="dxa"/>
            <w:tcBorders>
              <w:top w:val="single" w:sz="4" w:space="0" w:color="auto"/>
              <w:left w:val="single" w:sz="4" w:space="0" w:color="auto"/>
              <w:bottom w:val="single" w:sz="4" w:space="0" w:color="auto"/>
            </w:tcBorders>
          </w:tcPr>
          <w:p w14:paraId="6647E376" w14:textId="77777777" w:rsidR="00D301B5" w:rsidRDefault="00616388" w:rsidP="00DE3A1E">
            <w:pPr>
              <w:spacing w:after="0"/>
            </w:pPr>
            <w:r>
              <w:t>R 2,000</w:t>
            </w:r>
          </w:p>
        </w:tc>
      </w:tr>
      <w:tr w:rsidR="00D301B5" w14:paraId="07EF8BE0" w14:textId="77777777" w:rsidTr="00DE3A1E">
        <w:tc>
          <w:tcPr>
            <w:tcW w:w="2880" w:type="dxa"/>
            <w:tcBorders>
              <w:top w:val="single" w:sz="4" w:space="0" w:color="auto"/>
              <w:bottom w:val="single" w:sz="4" w:space="0" w:color="auto"/>
              <w:right w:val="single" w:sz="4" w:space="0" w:color="auto"/>
            </w:tcBorders>
          </w:tcPr>
          <w:p w14:paraId="3D54BEF5" w14:textId="77777777" w:rsidR="00D301B5" w:rsidRDefault="00616388" w:rsidP="00DE3A1E">
            <w:pPr>
              <w:spacing w:after="0"/>
            </w:pPr>
            <w:r>
              <w:t>Mapping Integration</w:t>
            </w:r>
          </w:p>
        </w:tc>
        <w:tc>
          <w:tcPr>
            <w:tcW w:w="2880" w:type="dxa"/>
            <w:tcBorders>
              <w:top w:val="single" w:sz="4" w:space="0" w:color="auto"/>
              <w:left w:val="single" w:sz="4" w:space="0" w:color="auto"/>
              <w:bottom w:val="single" w:sz="4" w:space="0" w:color="auto"/>
              <w:right w:val="single" w:sz="4" w:space="0" w:color="auto"/>
            </w:tcBorders>
          </w:tcPr>
          <w:p w14:paraId="772E9CD6" w14:textId="77777777" w:rsidR="00D301B5" w:rsidRDefault="00616388" w:rsidP="00DE3A1E">
            <w:pPr>
              <w:spacing w:after="0"/>
            </w:pPr>
            <w:r>
              <w:t>Interactive maps with Leaflet.js and location services</w:t>
            </w:r>
          </w:p>
        </w:tc>
        <w:tc>
          <w:tcPr>
            <w:tcW w:w="2880" w:type="dxa"/>
            <w:tcBorders>
              <w:top w:val="single" w:sz="4" w:space="0" w:color="auto"/>
              <w:left w:val="single" w:sz="4" w:space="0" w:color="auto"/>
              <w:bottom w:val="single" w:sz="4" w:space="0" w:color="auto"/>
            </w:tcBorders>
          </w:tcPr>
          <w:p w14:paraId="5243A3CB" w14:textId="77777777" w:rsidR="00D301B5" w:rsidRDefault="00616388" w:rsidP="00DE3A1E">
            <w:pPr>
              <w:spacing w:after="0"/>
            </w:pPr>
            <w:r>
              <w:t>R 1,500</w:t>
            </w:r>
          </w:p>
        </w:tc>
      </w:tr>
      <w:tr w:rsidR="00D301B5" w14:paraId="2BE4FE6F" w14:textId="77777777" w:rsidTr="00DE3A1E">
        <w:tc>
          <w:tcPr>
            <w:tcW w:w="2880" w:type="dxa"/>
            <w:tcBorders>
              <w:top w:val="single" w:sz="4" w:space="0" w:color="auto"/>
              <w:bottom w:val="single" w:sz="4" w:space="0" w:color="auto"/>
              <w:right w:val="single" w:sz="4" w:space="0" w:color="auto"/>
            </w:tcBorders>
          </w:tcPr>
          <w:p w14:paraId="0BD5BDC9" w14:textId="77777777" w:rsidR="00D301B5" w:rsidRDefault="00616388" w:rsidP="00DE3A1E">
            <w:pPr>
              <w:spacing w:after="0"/>
            </w:pPr>
            <w:r>
              <w:t>SEO Implementation</w:t>
            </w:r>
          </w:p>
        </w:tc>
        <w:tc>
          <w:tcPr>
            <w:tcW w:w="2880" w:type="dxa"/>
            <w:tcBorders>
              <w:top w:val="single" w:sz="4" w:space="0" w:color="auto"/>
              <w:left w:val="single" w:sz="4" w:space="0" w:color="auto"/>
              <w:bottom w:val="single" w:sz="4" w:space="0" w:color="auto"/>
              <w:right w:val="single" w:sz="4" w:space="0" w:color="auto"/>
            </w:tcBorders>
          </w:tcPr>
          <w:p w14:paraId="21DE7E58" w14:textId="77777777" w:rsidR="00D301B5" w:rsidRDefault="00616388" w:rsidP="00DE3A1E">
            <w:pPr>
              <w:spacing w:after="0"/>
            </w:pPr>
            <w:r>
              <w:t>On-page optimization, sitemap.xml, robots.txt</w:t>
            </w:r>
          </w:p>
        </w:tc>
        <w:tc>
          <w:tcPr>
            <w:tcW w:w="2880" w:type="dxa"/>
            <w:tcBorders>
              <w:top w:val="single" w:sz="4" w:space="0" w:color="auto"/>
              <w:left w:val="single" w:sz="4" w:space="0" w:color="auto"/>
              <w:bottom w:val="single" w:sz="4" w:space="0" w:color="auto"/>
            </w:tcBorders>
          </w:tcPr>
          <w:p w14:paraId="6FA1C3E4" w14:textId="77777777" w:rsidR="00D301B5" w:rsidRDefault="00616388" w:rsidP="00DE3A1E">
            <w:pPr>
              <w:spacing w:after="0"/>
            </w:pPr>
            <w:r>
              <w:t>R 1,000</w:t>
            </w:r>
          </w:p>
        </w:tc>
      </w:tr>
      <w:tr w:rsidR="00D301B5" w14:paraId="64401DB8" w14:textId="77777777" w:rsidTr="00DE3A1E">
        <w:tc>
          <w:tcPr>
            <w:tcW w:w="2880" w:type="dxa"/>
            <w:tcBorders>
              <w:top w:val="single" w:sz="4" w:space="0" w:color="auto"/>
              <w:bottom w:val="single" w:sz="4" w:space="0" w:color="auto"/>
              <w:right w:val="single" w:sz="4" w:space="0" w:color="auto"/>
            </w:tcBorders>
          </w:tcPr>
          <w:p w14:paraId="0B01C4DD" w14:textId="77777777" w:rsidR="00D301B5" w:rsidRDefault="00616388" w:rsidP="00DE3A1E">
            <w:pPr>
              <w:spacing w:after="0"/>
            </w:pPr>
            <w:r>
              <w:t>Testing &amp; Quality Assurance</w:t>
            </w:r>
          </w:p>
        </w:tc>
        <w:tc>
          <w:tcPr>
            <w:tcW w:w="2880" w:type="dxa"/>
            <w:tcBorders>
              <w:top w:val="single" w:sz="4" w:space="0" w:color="auto"/>
              <w:left w:val="single" w:sz="4" w:space="0" w:color="auto"/>
              <w:bottom w:val="single" w:sz="4" w:space="0" w:color="auto"/>
              <w:right w:val="single" w:sz="4" w:space="0" w:color="auto"/>
            </w:tcBorders>
          </w:tcPr>
          <w:p w14:paraId="5DEA1246" w14:textId="77777777" w:rsidR="00D301B5" w:rsidRDefault="00616388" w:rsidP="00DE3A1E">
            <w:pPr>
              <w:spacing w:after="0"/>
            </w:pPr>
            <w:r>
              <w:t>Cross-browser testing, mobile optimization, user testing</w:t>
            </w:r>
          </w:p>
        </w:tc>
        <w:tc>
          <w:tcPr>
            <w:tcW w:w="2880" w:type="dxa"/>
            <w:tcBorders>
              <w:top w:val="single" w:sz="4" w:space="0" w:color="auto"/>
              <w:left w:val="single" w:sz="4" w:space="0" w:color="auto"/>
              <w:bottom w:val="single" w:sz="4" w:space="0" w:color="auto"/>
            </w:tcBorders>
          </w:tcPr>
          <w:p w14:paraId="77CBE5E9" w14:textId="77777777" w:rsidR="00D301B5" w:rsidRDefault="00616388" w:rsidP="00DE3A1E">
            <w:pPr>
              <w:spacing w:after="0"/>
            </w:pPr>
            <w:r>
              <w:t>R 1,000</w:t>
            </w:r>
          </w:p>
        </w:tc>
      </w:tr>
      <w:tr w:rsidR="00D301B5" w14:paraId="29346216" w14:textId="77777777" w:rsidTr="00DE3A1E">
        <w:tc>
          <w:tcPr>
            <w:tcW w:w="2880" w:type="dxa"/>
            <w:tcBorders>
              <w:top w:val="single" w:sz="4" w:space="0" w:color="auto"/>
              <w:bottom w:val="single" w:sz="4" w:space="0" w:color="auto"/>
              <w:right w:val="single" w:sz="4" w:space="0" w:color="auto"/>
            </w:tcBorders>
          </w:tcPr>
          <w:p w14:paraId="0AC10246" w14:textId="77777777" w:rsidR="00D301B5" w:rsidRDefault="00616388" w:rsidP="00DE3A1E">
            <w:pPr>
              <w:spacing w:after="0"/>
            </w:pPr>
            <w:r>
              <w:t>Project Management</w:t>
            </w:r>
          </w:p>
        </w:tc>
        <w:tc>
          <w:tcPr>
            <w:tcW w:w="2880" w:type="dxa"/>
            <w:tcBorders>
              <w:top w:val="single" w:sz="4" w:space="0" w:color="auto"/>
              <w:left w:val="single" w:sz="4" w:space="0" w:color="auto"/>
              <w:bottom w:val="single" w:sz="4" w:space="0" w:color="auto"/>
              <w:right w:val="single" w:sz="4" w:space="0" w:color="auto"/>
            </w:tcBorders>
          </w:tcPr>
          <w:p w14:paraId="2980F685" w14:textId="77777777" w:rsidR="00D301B5" w:rsidRDefault="00616388" w:rsidP="00DE3A1E">
            <w:pPr>
              <w:spacing w:after="0"/>
            </w:pPr>
            <w:r>
              <w:t>Coordination, documentation, and final delivery</w:t>
            </w:r>
          </w:p>
        </w:tc>
        <w:tc>
          <w:tcPr>
            <w:tcW w:w="2880" w:type="dxa"/>
            <w:tcBorders>
              <w:top w:val="single" w:sz="4" w:space="0" w:color="auto"/>
              <w:left w:val="single" w:sz="4" w:space="0" w:color="auto"/>
              <w:bottom w:val="single" w:sz="4" w:space="0" w:color="auto"/>
            </w:tcBorders>
          </w:tcPr>
          <w:p w14:paraId="537E23E8" w14:textId="77777777" w:rsidR="00D301B5" w:rsidRDefault="00616388" w:rsidP="00DE3A1E">
            <w:pPr>
              <w:spacing w:after="0"/>
            </w:pPr>
            <w:r>
              <w:t>R 1,500</w:t>
            </w:r>
          </w:p>
        </w:tc>
      </w:tr>
    </w:tbl>
    <w:p w14:paraId="421F825C" w14:textId="77777777" w:rsidR="00DE3A1E" w:rsidRDefault="00DE3A1E" w:rsidP="00DE3A1E">
      <w:pPr>
        <w:spacing w:after="0"/>
      </w:pPr>
    </w:p>
    <w:p w14:paraId="59A3A18F" w14:textId="71617056" w:rsidR="00D301B5" w:rsidRDefault="00616388" w:rsidP="00DE3A1E">
      <w:pPr>
        <w:spacing w:after="0"/>
      </w:pPr>
      <w:r w:rsidRPr="00DE3A1E">
        <w:rPr>
          <w:b/>
          <w:bCs/>
        </w:rPr>
        <w:t>Total Project Cost</w:t>
      </w:r>
      <w:r w:rsidRPr="00DE3A1E">
        <w:t>: R 18,000</w:t>
      </w:r>
      <w:r>
        <w:br/>
      </w:r>
      <w:r>
        <w:t>Note: All costs include final implementation, testing, and delivery of fully functional website.</w:t>
      </w:r>
    </w:p>
    <w:p w14:paraId="7752DF6E" w14:textId="77777777" w:rsidR="00DE3A1E" w:rsidRDefault="00DE3A1E" w:rsidP="00DE3A1E">
      <w:pPr>
        <w:spacing w:after="0"/>
      </w:pPr>
    </w:p>
    <w:p w14:paraId="7579D44C" w14:textId="77777777" w:rsidR="00D301B5" w:rsidRDefault="00616388" w:rsidP="00DE3A1E">
      <w:pPr>
        <w:spacing w:after="0"/>
      </w:pPr>
      <w:r>
        <w:t xml:space="preserve">9. </w:t>
      </w:r>
      <w:r w:rsidRPr="00DE3A1E">
        <w:rPr>
          <w:b/>
          <w:bCs/>
          <w:sz w:val="24"/>
          <w:szCs w:val="24"/>
        </w:rPr>
        <w:t>Technical Implementation &amp; References</w:t>
      </w:r>
    </w:p>
    <w:p w14:paraId="5DD25048" w14:textId="77777777" w:rsidR="00D301B5" w:rsidRDefault="00616388" w:rsidP="00DE3A1E">
      <w:pPr>
        <w:spacing w:after="0"/>
      </w:pPr>
      <w:r>
        <w:t>The website implements industry best practices and modern web technologies:</w:t>
      </w:r>
      <w:r>
        <w:br/>
        <w:t>- Responsive Framework: Mobile-first design ensuring accessibility across all devices</w:t>
      </w:r>
      <w:r>
        <w:br/>
        <w:t>- Interactive Elements: jQuery-free JavaScript implementation for optimal performance</w:t>
      </w:r>
      <w:r>
        <w:br/>
        <w:t>- Mapping Technology: Leaflet.js integration with OpenStreetMap for location services</w:t>
      </w:r>
      <w:r>
        <w:br/>
        <w:t>- Form Handling: Comprehensive client-side validation with user-friendly error messaging</w:t>
      </w:r>
      <w:r>
        <w:br/>
        <w:t>- SEO Foundation: Semantic HTML structure with proper meta tags and sitemap integration</w:t>
      </w:r>
    </w:p>
    <w:p w14:paraId="685ED0EA" w14:textId="77777777" w:rsidR="00D301B5" w:rsidRDefault="00616388" w:rsidP="00DE3A1E">
      <w:pPr>
        <w:spacing w:after="0"/>
      </w:pPr>
      <w:r>
        <w:t>Design Inspiration &amp; Best Practices:</w:t>
      </w:r>
      <w:r>
        <w:br/>
        <w:t>- Petfinder: Advanced pet search and filtering capabilities</w:t>
      </w:r>
      <w:r>
        <w:br/>
        <w:t>- ASPCA: Trusted educational content and donation integration</w:t>
      </w:r>
      <w:r>
        <w:br/>
        <w:t>- Modern Web Standards: WCAG accessibility guidelines and responsive design principles</w:t>
      </w:r>
    </w:p>
    <w:p w14:paraId="13AECDFA" w14:textId="77777777" w:rsidR="00DE3A1E" w:rsidRDefault="00DE3A1E" w:rsidP="00DE3A1E">
      <w:pPr>
        <w:spacing w:after="0"/>
      </w:pPr>
    </w:p>
    <w:p w14:paraId="61D51B69" w14:textId="77777777" w:rsidR="00DE3A1E" w:rsidRDefault="00DE3A1E" w:rsidP="00DE3A1E">
      <w:pPr>
        <w:spacing w:after="0"/>
      </w:pPr>
    </w:p>
    <w:p w14:paraId="18819D64" w14:textId="34209A88" w:rsidR="00D301B5" w:rsidRDefault="00616388" w:rsidP="00DE3A1E">
      <w:pPr>
        <w:spacing w:after="0"/>
      </w:pPr>
      <w:r>
        <w:lastRenderedPageBreak/>
        <w:t xml:space="preserve">10. </w:t>
      </w:r>
      <w:r w:rsidRPr="00DE3A1E">
        <w:rPr>
          <w:b/>
          <w:bCs/>
          <w:sz w:val="24"/>
          <w:szCs w:val="24"/>
        </w:rPr>
        <w:t>Conclusion</w:t>
      </w:r>
    </w:p>
    <w:p w14:paraId="3F7FCCE3" w14:textId="77777777" w:rsidR="00D301B5" w:rsidRDefault="00616388" w:rsidP="00DE3A1E">
      <w:pPr>
        <w:spacing w:after="0"/>
      </w:pPr>
      <w:r>
        <w:t>The FurEverFamily website now stands as the digital heartbeat of our mission—a compassionate, efficient, and inspiring platform where technology meets empathy. By centralizing pet listings, streamlining adoption workflows, and fostering education through interactive features, the website provides a comprehensive solution to help countless animals find loving homes.</w:t>
      </w:r>
      <w:r>
        <w:br/>
      </w:r>
      <w:r>
        <w:br/>
        <w:t>The successful implementation of all planned features, combined with enhanced interactive elements and robust functionality, positions FurEverFamily.com as a premier destination for pet adoption in our community. The platform's user-friendly design, comprehensive features, and emotional resonance ensure it will effectively serve our mission for years to come.</w:t>
      </w:r>
      <w:r>
        <w:br/>
      </w:r>
      <w:r>
        <w:br/>
        <w:t>We have successfully given every rescued animal the digital platform they deserve to find their FurEverFamily.</w:t>
      </w:r>
    </w:p>
    <w:p w14:paraId="24E3E5DA" w14:textId="77777777" w:rsidR="00D301B5" w:rsidRDefault="00616388" w:rsidP="00DE3A1E">
      <w:pPr>
        <w:spacing w:after="0"/>
      </w:pPr>
      <w:r>
        <w:t>For more information, please contact:</w:t>
      </w:r>
      <w:r>
        <w:br/>
      </w:r>
      <w:r>
        <w:t>📧</w:t>
      </w:r>
      <w:r>
        <w:t xml:space="preserve"> fureverfamily@gmail.com</w:t>
      </w:r>
      <w:r>
        <w:br/>
      </w:r>
      <w:r>
        <w:t>🌐</w:t>
      </w:r>
      <w:r>
        <w:t xml:space="preserve"> www.fureverfamily.com</w:t>
      </w:r>
    </w:p>
    <w:sectPr w:rsidR="00D301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217513">
    <w:abstractNumId w:val="8"/>
  </w:num>
  <w:num w:numId="2" w16cid:durableId="1600603493">
    <w:abstractNumId w:val="6"/>
  </w:num>
  <w:num w:numId="3" w16cid:durableId="225992771">
    <w:abstractNumId w:val="5"/>
  </w:num>
  <w:num w:numId="4" w16cid:durableId="953950456">
    <w:abstractNumId w:val="4"/>
  </w:num>
  <w:num w:numId="5" w16cid:durableId="1224683247">
    <w:abstractNumId w:val="7"/>
  </w:num>
  <w:num w:numId="6" w16cid:durableId="1417098131">
    <w:abstractNumId w:val="3"/>
  </w:num>
  <w:num w:numId="7" w16cid:durableId="992876066">
    <w:abstractNumId w:val="2"/>
  </w:num>
  <w:num w:numId="8" w16cid:durableId="1156140825">
    <w:abstractNumId w:val="1"/>
  </w:num>
  <w:num w:numId="9" w16cid:durableId="1875463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280"/>
    <w:rsid w:val="00616388"/>
    <w:rsid w:val="00AA1D8D"/>
    <w:rsid w:val="00B47730"/>
    <w:rsid w:val="00CB0664"/>
    <w:rsid w:val="00D301B5"/>
    <w:rsid w:val="00DE3A1E"/>
    <w:rsid w:val="00F33D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687C5"/>
  <w14:defaultImageDpi w14:val="300"/>
  <w15:docId w15:val="{4223B311-2432-4F09-9FAF-25B583D2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86A2112A2C8FD41A70703AC80CF7227" ma:contentTypeVersion="6" ma:contentTypeDescription="Create a new document." ma:contentTypeScope="" ma:versionID="e8a951acb198e289953bac43de0218c8">
  <xsd:schema xmlns:xsd="http://www.w3.org/2001/XMLSchema" xmlns:xs="http://www.w3.org/2001/XMLSchema" xmlns:p="http://schemas.microsoft.com/office/2006/metadata/properties" xmlns:ns3="a3f5d44a-1052-44c6-bf20-e7475effedde" targetNamespace="http://schemas.microsoft.com/office/2006/metadata/properties" ma:root="true" ma:fieldsID="fcf219d2cc525fef945120c4420f1323" ns3:_="">
    <xsd:import namespace="a3f5d44a-1052-44c6-bf20-e7475effedd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5d44a-1052-44c6-bf20-e7475effedd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3f5d44a-1052-44c6-bf20-e7475effed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FDF772A-1CA2-493D-90A5-BBF4AB1FE1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5d44a-1052-44c6-bf20-e7475effed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C3E9A4-9FFD-404F-AFA8-F86D3C3D0AF1}">
  <ds:schemaRefs>
    <ds:schemaRef ds:uri="http://schemas.microsoft.com/sharepoint/v3/contenttype/forms"/>
  </ds:schemaRefs>
</ds:datastoreItem>
</file>

<file path=customXml/itemProps4.xml><?xml version="1.0" encoding="utf-8"?>
<ds:datastoreItem xmlns:ds="http://schemas.openxmlformats.org/officeDocument/2006/customXml" ds:itemID="{6B761473-71D2-4EEE-8A6D-40EF2FBEE3A7}">
  <ds:schemaRefs>
    <ds:schemaRef ds:uri="http://purl.org/dc/dcmitype/"/>
    <ds:schemaRef ds:uri="http://schemas.microsoft.com/office/2006/documentManagement/types"/>
    <ds:schemaRef ds:uri="http://schemas.openxmlformats.org/package/2006/metadata/core-properties"/>
    <ds:schemaRef ds:uri="http://purl.org/dc/elements/1.1/"/>
    <ds:schemaRef ds:uri="http://schemas.microsoft.com/office/infopath/2007/PartnerControls"/>
    <ds:schemaRef ds:uri="http://purl.org/dc/terms/"/>
    <ds:schemaRef ds:uri="a3f5d44a-1052-44c6-bf20-e7475effedde"/>
    <ds:schemaRef ds:uri="http://www.w3.org/XML/1998/namespace"/>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Mxolisi Sellsor Maluleka</cp:lastModifiedBy>
  <cp:revision>2</cp:revision>
  <dcterms:created xsi:type="dcterms:W3CDTF">2025-11-03T09:04:00Z</dcterms:created>
  <dcterms:modified xsi:type="dcterms:W3CDTF">2025-11-03T09:04:00Z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0x010100286A2112A2C8FD41A70703AC80CF7227</vt:lpwstr>
  </property>
</Properties>
</file>